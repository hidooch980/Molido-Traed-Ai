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F935" w14:textId="77777777" w:rsidR="0007036D" w:rsidRDefault="00323585">
      <w:pPr>
        <w:rPr>
          <w:rFonts w:hint="eastAsia"/>
        </w:rPr>
      </w:pPr>
      <w:r>
        <w:rPr>
          <w:b/>
          <w:sz w:val="36"/>
        </w:rPr>
        <w:t>TRADE-AI X v5.2</w:t>
      </w:r>
    </w:p>
    <w:p w14:paraId="7B404928" w14:textId="77777777" w:rsidR="0007036D" w:rsidRDefault="00323585">
      <w:pPr>
        <w:rPr>
          <w:rFonts w:hint="eastAsia"/>
        </w:rPr>
      </w:pPr>
      <w:r>
        <w:rPr>
          <w:b/>
          <w:sz w:val="26"/>
        </w:rPr>
        <w:t>MASTER BUILD PROMPT</w:t>
      </w:r>
    </w:p>
    <w:p w14:paraId="6C437ABD" w14:textId="77777777" w:rsidR="0007036D" w:rsidRDefault="00323585">
      <w:pPr>
        <w:rPr>
          <w:rFonts w:hint="eastAsia"/>
        </w:rPr>
      </w:pPr>
      <w:r>
        <w:rPr>
          <w:b/>
          <w:sz w:val="26"/>
        </w:rPr>
        <w:t>GLOBAL AI TRADING INTELLIGENCE, RISK &amp; EXECUTION PLATFORM</w:t>
      </w:r>
    </w:p>
    <w:p w14:paraId="73C8A48F" w14:textId="77777777" w:rsidR="0007036D" w:rsidRDefault="0007036D">
      <w:pPr>
        <w:rPr>
          <w:rFonts w:hint="eastAsia"/>
        </w:rPr>
      </w:pPr>
    </w:p>
    <w:p w14:paraId="735E048C" w14:textId="77777777" w:rsidR="0007036D" w:rsidRDefault="00323585">
      <w:pPr>
        <w:rPr>
          <w:rFonts w:hint="eastAsia"/>
        </w:rPr>
      </w:pPr>
      <w:r>
        <w:rPr>
          <w:b/>
        </w:rPr>
        <w:t>DOCUMENT PURPOSE</w:t>
      </w:r>
    </w:p>
    <w:p w14:paraId="78E15FC6" w14:textId="77777777" w:rsidR="0007036D" w:rsidRDefault="00323585">
      <w:pPr>
        <w:rPr>
          <w:rFonts w:hint="eastAsia"/>
        </w:rPr>
      </w:pPr>
      <w:r>
        <w:t>This is the authoritative build specification for Claude Code. Inspect the existing repository first, preserve working functionality, then implement the system incrementally. Do not rewrite the project blindly.</w:t>
      </w:r>
    </w:p>
    <w:p w14:paraId="792424F0" w14:textId="77777777" w:rsidR="0007036D" w:rsidRDefault="0007036D">
      <w:pPr>
        <w:rPr>
          <w:rFonts w:hint="eastAsia"/>
        </w:rPr>
      </w:pPr>
    </w:p>
    <w:p w14:paraId="7AAA0EAF" w14:textId="77777777" w:rsidR="0007036D" w:rsidRDefault="00323585">
      <w:pPr>
        <w:rPr>
          <w:rFonts w:hint="eastAsia"/>
        </w:rPr>
      </w:pPr>
      <w:r>
        <w:rPr>
          <w:b/>
          <w:sz w:val="24"/>
        </w:rPr>
        <w:t>0. MISSION</w:t>
      </w:r>
    </w:p>
    <w:p w14:paraId="69024762" w14:textId="77777777" w:rsidR="0007036D" w:rsidRDefault="0007036D">
      <w:pPr>
        <w:rPr>
          <w:rFonts w:hint="eastAsia"/>
        </w:rPr>
      </w:pPr>
    </w:p>
    <w:p w14:paraId="17796587" w14:textId="77777777" w:rsidR="0007036D" w:rsidRDefault="00323585">
      <w:pPr>
        <w:rPr>
          <w:rFonts w:hint="eastAsia"/>
        </w:rPr>
      </w:pPr>
      <w:r>
        <w:t>Build Trade-AI X v5.2 as a production-grade, multi-tenant AI trading platform.</w:t>
      </w:r>
    </w:p>
    <w:p w14:paraId="2738A73D" w14:textId="77777777" w:rsidR="0007036D" w:rsidRDefault="0007036D">
      <w:pPr>
        <w:rPr>
          <w:rFonts w:hint="eastAsia"/>
        </w:rPr>
      </w:pPr>
    </w:p>
    <w:p w14:paraId="437495AB" w14:textId="77777777" w:rsidR="0007036D" w:rsidRDefault="00323585">
      <w:pPr>
        <w:rPr>
          <w:rFonts w:hint="eastAsia"/>
        </w:rPr>
      </w:pPr>
      <w:r>
        <w:t>The system is NOT merely a signal bot. It must combine:</w:t>
      </w:r>
    </w:p>
    <w:p w14:paraId="6A9E9809" w14:textId="77777777" w:rsidR="0007036D" w:rsidRDefault="0007036D">
      <w:pPr>
        <w:rPr>
          <w:rFonts w:hint="eastAsia"/>
        </w:rPr>
      </w:pPr>
    </w:p>
    <w:p w14:paraId="613B8615" w14:textId="77777777" w:rsidR="0007036D" w:rsidRDefault="00323585">
      <w:pPr>
        <w:rPr>
          <w:rFonts w:hint="eastAsia"/>
        </w:rPr>
      </w:pPr>
      <w:r>
        <w:t>- Historical Market Intelligence</w:t>
      </w:r>
    </w:p>
    <w:p w14:paraId="4393B449" w14:textId="77777777" w:rsidR="0007036D" w:rsidRDefault="00323585">
      <w:pPr>
        <w:rPr>
          <w:rFonts w:hint="eastAsia"/>
        </w:rPr>
      </w:pPr>
      <w:r>
        <w:t>- Multi-year market data</w:t>
      </w:r>
    </w:p>
    <w:p w14:paraId="14783A80" w14:textId="77777777" w:rsidR="0007036D" w:rsidRDefault="00323585">
      <w:pPr>
        <w:rPr>
          <w:rFonts w:hint="eastAsia"/>
        </w:rPr>
      </w:pPr>
      <w:r>
        <w:t>- Point-in-Time data</w:t>
      </w:r>
    </w:p>
    <w:p w14:paraId="6368FC24" w14:textId="77777777" w:rsidR="0007036D" w:rsidRDefault="00323585">
      <w:pPr>
        <w:rPr>
          <w:rFonts w:hint="eastAsia"/>
        </w:rPr>
      </w:pPr>
      <w:r>
        <w:t>- Market Memory</w:t>
      </w:r>
    </w:p>
    <w:p w14:paraId="4D9DE165" w14:textId="77777777" w:rsidR="0007036D" w:rsidRDefault="00323585">
      <w:pPr>
        <w:rPr>
          <w:rFonts w:hint="eastAsia"/>
        </w:rPr>
      </w:pPr>
      <w:r>
        <w:t>- Symbol DNA</w:t>
      </w:r>
    </w:p>
    <w:p w14:paraId="3CDCC43F" w14:textId="77777777" w:rsidR="0007036D" w:rsidRDefault="00323585">
      <w:pPr>
        <w:rPr>
          <w:rFonts w:hint="eastAsia"/>
        </w:rPr>
      </w:pPr>
      <w:r>
        <w:t>- Historical Episodes</w:t>
      </w:r>
    </w:p>
    <w:p w14:paraId="7C617595" w14:textId="77777777" w:rsidR="0007036D" w:rsidRDefault="00323585">
      <w:pPr>
        <w:rPr>
          <w:rFonts w:hint="eastAsia"/>
        </w:rPr>
      </w:pPr>
      <w:r>
        <w:t>- Similarity Search</w:t>
      </w:r>
    </w:p>
    <w:p w14:paraId="41E8C705" w14:textId="77777777" w:rsidR="0007036D" w:rsidRDefault="00323585">
      <w:pPr>
        <w:rPr>
          <w:rFonts w:hint="eastAsia"/>
        </w:rPr>
      </w:pPr>
      <w:r>
        <w:t>- World State</w:t>
      </w:r>
    </w:p>
    <w:p w14:paraId="1A27E841" w14:textId="77777777" w:rsidR="0007036D" w:rsidRDefault="00323585">
      <w:pPr>
        <w:rPr>
          <w:rFonts w:hint="eastAsia"/>
        </w:rPr>
      </w:pPr>
      <w:r>
        <w:t>- Regime Intelligence</w:t>
      </w:r>
    </w:p>
    <w:p w14:paraId="0805CC80" w14:textId="77777777" w:rsidR="0007036D" w:rsidRDefault="00323585">
      <w:pPr>
        <w:rPr>
          <w:rFonts w:hint="eastAsia"/>
        </w:rPr>
      </w:pPr>
      <w:r>
        <w:t>- Cognitive Trading Brain</w:t>
      </w:r>
    </w:p>
    <w:p w14:paraId="6182F788" w14:textId="77777777" w:rsidR="0007036D" w:rsidRDefault="00323585">
      <w:pPr>
        <w:rPr>
          <w:rFonts w:hint="eastAsia"/>
        </w:rPr>
      </w:pPr>
      <w:r>
        <w:t>- AI Council</w:t>
      </w:r>
    </w:p>
    <w:p w14:paraId="785EFC9C" w14:textId="77777777" w:rsidR="0007036D" w:rsidRDefault="00323585">
      <w:pPr>
        <w:rPr>
          <w:rFonts w:hint="eastAsia"/>
        </w:rPr>
      </w:pPr>
      <w:r>
        <w:t>- Meta-Brain</w:t>
      </w:r>
    </w:p>
    <w:p w14:paraId="6F0DF590" w14:textId="77777777" w:rsidR="0007036D" w:rsidRDefault="00323585">
      <w:pPr>
        <w:rPr>
          <w:rFonts w:hint="eastAsia"/>
        </w:rPr>
      </w:pPr>
      <w:r>
        <w:t>- Adversarial AI</w:t>
      </w:r>
    </w:p>
    <w:p w14:paraId="05929020" w14:textId="77777777" w:rsidR="0007036D" w:rsidRDefault="00323585">
      <w:pPr>
        <w:rPr>
          <w:rFonts w:hint="eastAsia"/>
        </w:rPr>
      </w:pPr>
      <w:r>
        <w:t>- Counterfactual Analysis</w:t>
      </w:r>
    </w:p>
    <w:p w14:paraId="62AFC402" w14:textId="77777777" w:rsidR="0007036D" w:rsidRDefault="00323585">
      <w:pPr>
        <w:rPr>
          <w:rFonts w:hint="eastAsia"/>
        </w:rPr>
      </w:pPr>
      <w:r>
        <w:t>- Probability and Calibration</w:t>
      </w:r>
    </w:p>
    <w:p w14:paraId="0BFF7D43" w14:textId="77777777" w:rsidR="0007036D" w:rsidRDefault="00323585">
      <w:pPr>
        <w:rPr>
          <w:rFonts w:hint="eastAsia"/>
        </w:rPr>
      </w:pPr>
      <w:r>
        <w:t>- Expected Value</w:t>
      </w:r>
    </w:p>
    <w:p w14:paraId="63752278" w14:textId="77777777" w:rsidR="0007036D" w:rsidRDefault="00323585">
      <w:pPr>
        <w:rPr>
          <w:rFonts w:hint="eastAsia"/>
        </w:rPr>
      </w:pPr>
      <w:r>
        <w:t>- Portfolio Intelligence</w:t>
      </w:r>
    </w:p>
    <w:p w14:paraId="1FB8391A" w14:textId="77777777" w:rsidR="0007036D" w:rsidRDefault="00323585">
      <w:pPr>
        <w:rPr>
          <w:rFonts w:hint="eastAsia"/>
        </w:rPr>
      </w:pPr>
      <w:r>
        <w:t>- Autonomous Risk Brain</w:t>
      </w:r>
    </w:p>
    <w:p w14:paraId="7973564F" w14:textId="77777777" w:rsidR="0007036D" w:rsidRDefault="00323585">
      <w:pPr>
        <w:rPr>
          <w:rFonts w:hint="eastAsia"/>
        </w:rPr>
      </w:pPr>
      <w:r>
        <w:t>- Challenge Engine</w:t>
      </w:r>
    </w:p>
    <w:p w14:paraId="58C319EC" w14:textId="77777777" w:rsidR="0007036D" w:rsidRDefault="00323585">
      <w:pPr>
        <w:rPr>
          <w:rFonts w:hint="eastAsia"/>
        </w:rPr>
      </w:pPr>
      <w:r>
        <w:t>- Multi-Broker Execution</w:t>
      </w:r>
    </w:p>
    <w:p w14:paraId="4FC64AED" w14:textId="77777777" w:rsidR="0007036D" w:rsidRDefault="00323585">
      <w:pPr>
        <w:rPr>
          <w:rFonts w:hint="eastAsia"/>
        </w:rPr>
      </w:pPr>
      <w:r>
        <w:t>- Position Guardian</w:t>
      </w:r>
    </w:p>
    <w:p w14:paraId="053537EC" w14:textId="77777777" w:rsidR="0007036D" w:rsidRDefault="00323585">
      <w:pPr>
        <w:rPr>
          <w:rFonts w:hint="eastAsia"/>
        </w:rPr>
      </w:pPr>
      <w:r>
        <w:t>- AI Journal</w:t>
      </w:r>
    </w:p>
    <w:p w14:paraId="65AF19B2" w14:textId="77777777" w:rsidR="0007036D" w:rsidRDefault="00323585">
      <w:pPr>
        <w:rPr>
          <w:rFonts w:hint="eastAsia"/>
        </w:rPr>
      </w:pPr>
      <w:r>
        <w:t>- Continuous Research/Learning</w:t>
      </w:r>
    </w:p>
    <w:p w14:paraId="0979AE04" w14:textId="77777777" w:rsidR="0007036D" w:rsidRDefault="00323585">
      <w:pPr>
        <w:rPr>
          <w:rFonts w:hint="eastAsia"/>
        </w:rPr>
      </w:pPr>
      <w:r>
        <w:t>- Champion/Challenger models</w:t>
      </w:r>
    </w:p>
    <w:p w14:paraId="1C157598" w14:textId="77777777" w:rsidR="0007036D" w:rsidRDefault="00323585">
      <w:pPr>
        <w:rPr>
          <w:rFonts w:hint="eastAsia"/>
        </w:rPr>
      </w:pPr>
      <w:r>
        <w:t>- Drift Detection</w:t>
      </w:r>
    </w:p>
    <w:p w14:paraId="7E4D0D26" w14:textId="77777777" w:rsidR="0007036D" w:rsidRDefault="00323585">
      <w:pPr>
        <w:rPr>
          <w:rFonts w:hint="eastAsia"/>
        </w:rPr>
      </w:pPr>
      <w:r>
        <w:t>- AI Command Center</w:t>
      </w:r>
    </w:p>
    <w:p w14:paraId="6CFE6F33" w14:textId="77777777" w:rsidR="0007036D" w:rsidRDefault="00323585">
      <w:pPr>
        <w:rPr>
          <w:rFonts w:hint="eastAsia"/>
        </w:rPr>
      </w:pPr>
      <w:r>
        <w:t>- Telegram</w:t>
      </w:r>
    </w:p>
    <w:p w14:paraId="77FCF63A" w14:textId="77777777" w:rsidR="0007036D" w:rsidRDefault="00323585">
      <w:pPr>
        <w:rPr>
          <w:rFonts w:hint="eastAsia"/>
        </w:rPr>
      </w:pPr>
      <w:r>
        <w:t>- n8n</w:t>
      </w:r>
    </w:p>
    <w:p w14:paraId="3E7F1544" w14:textId="77777777" w:rsidR="0007036D" w:rsidRDefault="00323585">
      <w:pPr>
        <w:rPr>
          <w:rFonts w:hint="eastAsia"/>
        </w:rPr>
      </w:pPr>
      <w:r>
        <w:t>- Multi-language / RTL / LTR</w:t>
      </w:r>
    </w:p>
    <w:p w14:paraId="2C5FB7D5" w14:textId="77777777" w:rsidR="0007036D" w:rsidRDefault="00323585">
      <w:pPr>
        <w:rPr>
          <w:rFonts w:hint="eastAsia"/>
        </w:rPr>
      </w:pPr>
      <w:r>
        <w:t>- Stability, Reliability and Disaster Recovery</w:t>
      </w:r>
    </w:p>
    <w:p w14:paraId="6F1C2FF5" w14:textId="77777777" w:rsidR="0007036D" w:rsidRDefault="0007036D">
      <w:pPr>
        <w:rPr>
          <w:rFonts w:hint="eastAsia"/>
        </w:rPr>
      </w:pPr>
    </w:p>
    <w:p w14:paraId="2768B215" w14:textId="77777777" w:rsidR="0007036D" w:rsidRDefault="00323585">
      <w:pPr>
        <w:rPr>
          <w:rFonts w:hint="eastAsia"/>
        </w:rPr>
      </w:pPr>
      <w:r>
        <w:rPr>
          <w:b/>
        </w:rPr>
        <w:t>CORE PRINCIPLE:</w:t>
      </w:r>
    </w:p>
    <w:p w14:paraId="76848EA4" w14:textId="77777777" w:rsidR="0007036D" w:rsidRDefault="0007036D">
      <w:pPr>
        <w:rPr>
          <w:rFonts w:hint="eastAsia"/>
        </w:rPr>
      </w:pPr>
    </w:p>
    <w:p w14:paraId="56612090" w14:textId="77777777" w:rsidR="0007036D" w:rsidRDefault="00323585">
      <w:pPr>
        <w:rPr>
          <w:rFonts w:hint="eastAsia"/>
        </w:rPr>
      </w:pPr>
      <w:r>
        <w:t>Trading AI proposes.</w:t>
      </w:r>
    </w:p>
    <w:p w14:paraId="672B1F3C" w14:textId="77777777" w:rsidR="0007036D" w:rsidRDefault="00323585">
      <w:pPr>
        <w:rPr>
          <w:rFonts w:hint="eastAsia"/>
        </w:rPr>
      </w:pPr>
      <w:r>
        <w:t>Risk Brain authorizes.</w:t>
      </w:r>
    </w:p>
    <w:p w14:paraId="7C5A225A" w14:textId="77777777" w:rsidR="0007036D" w:rsidRDefault="00323585">
      <w:pPr>
        <w:rPr>
          <w:rFonts w:hint="eastAsia"/>
        </w:rPr>
      </w:pPr>
      <w:r>
        <w:t>Execution Engine executes.</w:t>
      </w:r>
    </w:p>
    <w:p w14:paraId="28E4C391" w14:textId="77777777" w:rsidR="0007036D" w:rsidRDefault="00323585">
      <w:pPr>
        <w:rPr>
          <w:rFonts w:hint="eastAsia"/>
        </w:rPr>
      </w:pPr>
      <w:r>
        <w:t>Position Guardian supervises.</w:t>
      </w:r>
    </w:p>
    <w:p w14:paraId="6B2F68AA" w14:textId="77777777" w:rsidR="0007036D" w:rsidRDefault="00323585">
      <w:pPr>
        <w:rPr>
          <w:rFonts w:hint="eastAsia"/>
        </w:rPr>
      </w:pPr>
      <w:r>
        <w:t>Learning Lab evaluates.</w:t>
      </w:r>
    </w:p>
    <w:p w14:paraId="14CF3D8B" w14:textId="77777777" w:rsidR="0007036D" w:rsidRDefault="00323585">
      <w:pPr>
        <w:rPr>
          <w:rFonts w:hint="eastAsia"/>
        </w:rPr>
      </w:pPr>
      <w:r>
        <w:t>Production models change only through validated deployment.</w:t>
      </w:r>
    </w:p>
    <w:p w14:paraId="6D78B3AB" w14:textId="77777777" w:rsidR="0007036D" w:rsidRDefault="0007036D">
      <w:pPr>
        <w:rPr>
          <w:rFonts w:hint="eastAsia"/>
        </w:rPr>
      </w:pPr>
    </w:p>
    <w:p w14:paraId="4A918D79" w14:textId="77777777" w:rsidR="0007036D" w:rsidRDefault="00323585">
      <w:pPr>
        <w:rPr>
          <w:rFonts w:hint="eastAsia"/>
        </w:rPr>
      </w:pPr>
      <w:r>
        <w:t>No component may bypass hard risk limits.</w:t>
      </w:r>
    </w:p>
    <w:p w14:paraId="4CED3971" w14:textId="77777777" w:rsidR="0007036D" w:rsidRDefault="0007036D">
      <w:pPr>
        <w:rPr>
          <w:rFonts w:hint="eastAsia"/>
        </w:rPr>
      </w:pPr>
    </w:p>
    <w:p w14:paraId="43C17FC3" w14:textId="77777777" w:rsidR="0007036D" w:rsidRDefault="00323585">
      <w:pPr>
        <w:rPr>
          <w:rFonts w:hint="eastAsia"/>
        </w:rPr>
      </w:pPr>
      <w:r>
        <w:rPr>
          <w:b/>
          <w:sz w:val="24"/>
        </w:rPr>
        <w:t>1. NON-NEGOTIABLE SAFETY &amp; TRADING PRINCIPLES</w:t>
      </w:r>
    </w:p>
    <w:p w14:paraId="714F4244" w14:textId="77777777" w:rsidR="0007036D" w:rsidRDefault="0007036D">
      <w:pPr>
        <w:rPr>
          <w:rFonts w:hint="eastAsia"/>
        </w:rPr>
      </w:pPr>
    </w:p>
    <w:p w14:paraId="08AE1029" w14:textId="77777777" w:rsidR="0007036D" w:rsidRDefault="00323585">
      <w:pPr>
        <w:rPr>
          <w:rFonts w:hint="eastAsia"/>
        </w:rPr>
      </w:pPr>
      <w:r>
        <w:rPr>
          <w:b/>
          <w:sz w:val="24"/>
        </w:rPr>
        <w:t>1. Capital preservation has priority over signal frequency.</w:t>
      </w:r>
    </w:p>
    <w:p w14:paraId="18AEA620" w14:textId="77777777" w:rsidR="0007036D" w:rsidRDefault="00323585">
      <w:pPr>
        <w:rPr>
          <w:rFonts w:hint="eastAsia"/>
        </w:rPr>
      </w:pPr>
      <w:r>
        <w:rPr>
          <w:b/>
          <w:sz w:val="24"/>
        </w:rPr>
        <w:t>2. Insufficient evidence means WAIT.</w:t>
      </w:r>
    </w:p>
    <w:p w14:paraId="7F27DA0F" w14:textId="77777777" w:rsidR="0007036D" w:rsidRDefault="00323585">
      <w:pPr>
        <w:rPr>
          <w:rFonts w:hint="eastAsia"/>
        </w:rPr>
      </w:pPr>
      <w:r>
        <w:rPr>
          <w:b/>
          <w:sz w:val="24"/>
        </w:rPr>
        <w:t>3. Strong AI disagreement should normally reduce risk or produce WAIT.</w:t>
      </w:r>
    </w:p>
    <w:p w14:paraId="36E579BF" w14:textId="77777777" w:rsidR="0007036D" w:rsidRDefault="00323585">
      <w:pPr>
        <w:rPr>
          <w:rFonts w:hint="eastAsia"/>
        </w:rPr>
      </w:pPr>
      <w:r>
        <w:rPr>
          <w:b/>
          <w:sz w:val="24"/>
        </w:rPr>
        <w:t>4. Risk Engine is independent from the predictive AI.</w:t>
      </w:r>
    </w:p>
    <w:p w14:paraId="1C7C5773" w14:textId="77777777" w:rsidR="0007036D" w:rsidRDefault="00323585">
      <w:pPr>
        <w:rPr>
          <w:rFonts w:hint="eastAsia"/>
        </w:rPr>
      </w:pPr>
      <w:r>
        <w:rPr>
          <w:b/>
          <w:sz w:val="24"/>
        </w:rPr>
        <w:t>5. No order may bypass authorization, risk checks, challenge rules, or execution safety.</w:t>
      </w:r>
    </w:p>
    <w:p w14:paraId="6933A00E" w14:textId="77777777" w:rsidR="0007036D" w:rsidRDefault="00323585">
      <w:pPr>
        <w:rPr>
          <w:rFonts w:hint="eastAsia"/>
        </w:rPr>
      </w:pPr>
      <w:r>
        <w:rPr>
          <w:b/>
          <w:sz w:val="24"/>
        </w:rPr>
        <w:t>6. No future information may enter training/backtesting for a historical decision.</w:t>
      </w:r>
    </w:p>
    <w:p w14:paraId="7C902BA6" w14:textId="77777777" w:rsidR="0007036D" w:rsidRDefault="00323585">
      <w:pPr>
        <w:rPr>
          <w:rFonts w:hint="eastAsia"/>
        </w:rPr>
      </w:pPr>
      <w:r>
        <w:rPr>
          <w:b/>
          <w:sz w:val="24"/>
        </w:rPr>
        <w:t>7. Live trades must not directly modify a production model.</w:t>
      </w:r>
    </w:p>
    <w:p w14:paraId="41E77518" w14:textId="77777777" w:rsidR="0007036D" w:rsidRDefault="00323585">
      <w:pPr>
        <w:rPr>
          <w:rFonts w:hint="eastAsia"/>
        </w:rPr>
      </w:pPr>
      <w:r>
        <w:rPr>
          <w:b/>
          <w:sz w:val="24"/>
        </w:rPr>
        <w:t>8. No model is promoted without validation evidence.</w:t>
      </w:r>
    </w:p>
    <w:p w14:paraId="6783E1DF" w14:textId="77777777" w:rsidR="0007036D" w:rsidRDefault="00323585">
      <w:pPr>
        <w:rPr>
          <w:rFonts w:hint="eastAsia"/>
        </w:rPr>
      </w:pPr>
      <w:r>
        <w:rPr>
          <w:b/>
          <w:sz w:val="24"/>
        </w:rPr>
        <w:t>9. Duplicate execution is forbidden.</w:t>
      </w:r>
    </w:p>
    <w:p w14:paraId="497D2524" w14:textId="77777777" w:rsidR="0007036D" w:rsidRDefault="00323585">
      <w:pPr>
        <w:rPr>
          <w:rFonts w:hint="eastAsia"/>
        </w:rPr>
      </w:pPr>
      <w:r>
        <w:t>10. Every critical decision must be auditable.</w:t>
      </w:r>
    </w:p>
    <w:p w14:paraId="6106BCF4" w14:textId="77777777" w:rsidR="0007036D" w:rsidRDefault="00323585">
      <w:pPr>
        <w:rPr>
          <w:rFonts w:hint="eastAsia"/>
        </w:rPr>
      </w:pPr>
      <w:r>
        <w:t>11. Never fabricate market data, confidence, probability, performance, or backtest results.</w:t>
      </w:r>
    </w:p>
    <w:p w14:paraId="5A8BC58A" w14:textId="77777777" w:rsidR="0007036D" w:rsidRDefault="00323585">
      <w:pPr>
        <w:rPr>
          <w:rFonts w:hint="eastAsia"/>
        </w:rPr>
      </w:pPr>
      <w:r>
        <w:t>12. No guaranteed-profit claims.</w:t>
      </w:r>
    </w:p>
    <w:p w14:paraId="3F26245C" w14:textId="77777777" w:rsidR="0007036D" w:rsidRDefault="00323585">
      <w:pPr>
        <w:rPr>
          <w:rFonts w:hint="eastAsia"/>
        </w:rPr>
      </w:pPr>
      <w:r>
        <w:t>13. Never design mechanisms intended to conceal automated trading from a broker or bypass broker/platform restrictions.</w:t>
      </w:r>
    </w:p>
    <w:p w14:paraId="354DC679" w14:textId="77777777" w:rsidR="0007036D" w:rsidRDefault="00323585">
      <w:pPr>
        <w:rPr>
          <w:rFonts w:hint="eastAsia"/>
        </w:rPr>
      </w:pPr>
      <w:r>
        <w:t>14. Credentials and secrets must never be exposed in logs or frontend.</w:t>
      </w:r>
    </w:p>
    <w:p w14:paraId="03C3DCC3" w14:textId="77777777" w:rsidR="0007036D" w:rsidRDefault="00323585">
      <w:pPr>
        <w:rPr>
          <w:rFonts w:hint="eastAsia"/>
        </w:rPr>
      </w:pPr>
      <w:r>
        <w:t>15. If data integrity, broker state, risk state, or position state is uncertain, enter a safe state and reconcile before acting.</w:t>
      </w:r>
    </w:p>
    <w:p w14:paraId="0BF8DF4A" w14:textId="77777777" w:rsidR="0007036D" w:rsidRDefault="0007036D">
      <w:pPr>
        <w:rPr>
          <w:rFonts w:hint="eastAsia"/>
        </w:rPr>
      </w:pPr>
    </w:p>
    <w:p w14:paraId="659AC111" w14:textId="77777777" w:rsidR="0007036D" w:rsidRDefault="00323585">
      <w:pPr>
        <w:rPr>
          <w:rFonts w:hint="eastAsia"/>
        </w:rPr>
      </w:pPr>
      <w:r>
        <w:rPr>
          <w:b/>
          <w:sz w:val="24"/>
        </w:rPr>
        <w:t>2. FIRST ACTION: REPOSITORY AUDIT</w:t>
      </w:r>
    </w:p>
    <w:p w14:paraId="7CEDA94D" w14:textId="77777777" w:rsidR="0007036D" w:rsidRDefault="0007036D">
      <w:pPr>
        <w:rPr>
          <w:rFonts w:hint="eastAsia"/>
        </w:rPr>
      </w:pPr>
    </w:p>
    <w:p w14:paraId="4484E00A" w14:textId="77777777" w:rsidR="0007036D" w:rsidRDefault="00323585">
      <w:pPr>
        <w:rPr>
          <w:rFonts w:hint="eastAsia"/>
        </w:rPr>
      </w:pPr>
      <w:r>
        <w:t>Before changing code:</w:t>
      </w:r>
    </w:p>
    <w:p w14:paraId="3893BD38" w14:textId="77777777" w:rsidR="0007036D" w:rsidRDefault="0007036D">
      <w:pPr>
        <w:rPr>
          <w:rFonts w:hint="eastAsia"/>
        </w:rPr>
      </w:pPr>
    </w:p>
    <w:p w14:paraId="16CEE22A" w14:textId="77777777" w:rsidR="0007036D" w:rsidRDefault="00323585">
      <w:pPr>
        <w:rPr>
          <w:rFonts w:hint="eastAsia"/>
        </w:rPr>
      </w:pPr>
      <w:r>
        <w:t>- Inspect repository structure.</w:t>
      </w:r>
    </w:p>
    <w:p w14:paraId="19C7306A" w14:textId="77777777" w:rsidR="0007036D" w:rsidRDefault="00323585">
      <w:pPr>
        <w:rPr>
          <w:rFonts w:hint="eastAsia"/>
        </w:rPr>
      </w:pPr>
      <w:r>
        <w:t>- Inspect backend and frontend.</w:t>
      </w:r>
    </w:p>
    <w:p w14:paraId="09990D1B" w14:textId="77777777" w:rsidR="0007036D" w:rsidRDefault="00323585">
      <w:pPr>
        <w:rPr>
          <w:rFonts w:hint="eastAsia"/>
        </w:rPr>
      </w:pPr>
      <w:r>
        <w:t>- Inspect database schema and migrations.</w:t>
      </w:r>
    </w:p>
    <w:p w14:paraId="4F9879EF" w14:textId="77777777" w:rsidR="0007036D" w:rsidRDefault="00323585">
      <w:pPr>
        <w:rPr>
          <w:rFonts w:hint="eastAsia"/>
        </w:rPr>
      </w:pPr>
      <w:r>
        <w:t>- Inspect existing AI/analysis modules.</w:t>
      </w:r>
    </w:p>
    <w:p w14:paraId="278A9759" w14:textId="77777777" w:rsidR="0007036D" w:rsidRDefault="00323585">
      <w:pPr>
        <w:rPr>
          <w:rFonts w:hint="eastAsia"/>
        </w:rPr>
      </w:pPr>
      <w:r>
        <w:t>- Inspect market-data adapters.</w:t>
      </w:r>
    </w:p>
    <w:p w14:paraId="0ADCFCCA" w14:textId="77777777" w:rsidR="0007036D" w:rsidRDefault="00323585">
      <w:pPr>
        <w:rPr>
          <w:rFonts w:hint="eastAsia"/>
        </w:rPr>
      </w:pPr>
      <w:r>
        <w:t>- Inspect execution adapters.</w:t>
      </w:r>
    </w:p>
    <w:p w14:paraId="5ADA817C" w14:textId="77777777" w:rsidR="0007036D" w:rsidRDefault="00323585">
      <w:pPr>
        <w:rPr>
          <w:rFonts w:hint="eastAsia"/>
        </w:rPr>
      </w:pPr>
      <w:r>
        <w:t>- Inspect risk engine.</w:t>
      </w:r>
    </w:p>
    <w:p w14:paraId="0BA6636B" w14:textId="77777777" w:rsidR="0007036D" w:rsidRDefault="00323585">
      <w:pPr>
        <w:rPr>
          <w:rFonts w:hint="eastAsia"/>
        </w:rPr>
      </w:pPr>
      <w:r>
        <w:t>- Inspect position management.</w:t>
      </w:r>
    </w:p>
    <w:p w14:paraId="0940AC88" w14:textId="77777777" w:rsidR="0007036D" w:rsidRDefault="00323585">
      <w:pPr>
        <w:rPr>
          <w:rFonts w:hint="eastAsia"/>
        </w:rPr>
      </w:pPr>
      <w:r>
        <w:t>- Inspect dashboard.</w:t>
      </w:r>
    </w:p>
    <w:p w14:paraId="11279AC7" w14:textId="77777777" w:rsidR="0007036D" w:rsidRDefault="00323585">
      <w:pPr>
        <w:rPr>
          <w:rFonts w:hint="eastAsia"/>
        </w:rPr>
      </w:pPr>
      <w:r>
        <w:t>- Inspect authentication/authorization.</w:t>
      </w:r>
    </w:p>
    <w:p w14:paraId="37696EB4" w14:textId="77777777" w:rsidR="0007036D" w:rsidRDefault="00323585">
      <w:pPr>
        <w:rPr>
          <w:rFonts w:hint="eastAsia"/>
        </w:rPr>
      </w:pPr>
      <w:r>
        <w:t>- Inspect Telegram and n8n integration.</w:t>
      </w:r>
    </w:p>
    <w:p w14:paraId="62C8C1E3" w14:textId="77777777" w:rsidR="0007036D" w:rsidRDefault="00323585">
      <w:pPr>
        <w:rPr>
          <w:rFonts w:hint="eastAsia"/>
        </w:rPr>
      </w:pPr>
      <w:r>
        <w:t>- Inspect deployment and process management.</w:t>
      </w:r>
    </w:p>
    <w:p w14:paraId="4AC2FAC7" w14:textId="77777777" w:rsidR="0007036D" w:rsidRDefault="00323585">
      <w:pPr>
        <w:rPr>
          <w:rFonts w:hint="eastAsia"/>
        </w:rPr>
      </w:pPr>
      <w:r>
        <w:t>- Inspect tests.</w:t>
      </w:r>
    </w:p>
    <w:p w14:paraId="351B91EA" w14:textId="77777777" w:rsidR="0007036D" w:rsidRDefault="00323585">
      <w:pPr>
        <w:rPr>
          <w:rFonts w:hint="eastAsia"/>
        </w:rPr>
      </w:pPr>
      <w:r>
        <w:t>- Inspect logs and current failure points.</w:t>
      </w:r>
    </w:p>
    <w:p w14:paraId="7DB98DE1" w14:textId="77777777" w:rsidR="0007036D" w:rsidRDefault="0007036D">
      <w:pPr>
        <w:rPr>
          <w:rFonts w:hint="eastAsia"/>
        </w:rPr>
      </w:pPr>
    </w:p>
    <w:p w14:paraId="5284E2B4" w14:textId="77777777" w:rsidR="0007036D" w:rsidRDefault="00323585">
      <w:pPr>
        <w:rPr>
          <w:rFonts w:hint="eastAsia"/>
        </w:rPr>
      </w:pPr>
      <w:r>
        <w:t>Run and document:</w:t>
      </w:r>
    </w:p>
    <w:p w14:paraId="4EF9F7DE" w14:textId="77777777" w:rsidR="0007036D" w:rsidRDefault="0007036D">
      <w:pPr>
        <w:rPr>
          <w:rFonts w:hint="eastAsia"/>
        </w:rPr>
      </w:pPr>
    </w:p>
    <w:p w14:paraId="66A6EFBD" w14:textId="77777777" w:rsidR="0007036D" w:rsidRDefault="00323585">
      <w:pPr>
        <w:rPr>
          <w:rFonts w:hint="eastAsia"/>
        </w:rPr>
      </w:pPr>
      <w:r>
        <w:t>- git status</w:t>
      </w:r>
    </w:p>
    <w:p w14:paraId="2D481BAC" w14:textId="77777777" w:rsidR="0007036D" w:rsidRDefault="00323585">
      <w:pPr>
        <w:rPr>
          <w:rFonts w:hint="eastAsia"/>
        </w:rPr>
      </w:pPr>
      <w:r>
        <w:t>- dependency inventory</w:t>
      </w:r>
    </w:p>
    <w:p w14:paraId="425A728C" w14:textId="77777777" w:rsidR="0007036D" w:rsidRDefault="00323585">
      <w:pPr>
        <w:rPr>
          <w:rFonts w:hint="eastAsia"/>
        </w:rPr>
      </w:pPr>
      <w:r>
        <w:t>- test inventory</w:t>
      </w:r>
    </w:p>
    <w:p w14:paraId="22E92F44" w14:textId="77777777" w:rsidR="0007036D" w:rsidRDefault="00323585">
      <w:pPr>
        <w:rPr>
          <w:rFonts w:hint="eastAsia"/>
        </w:rPr>
      </w:pPr>
      <w:r>
        <w:t>- service inventory</w:t>
      </w:r>
    </w:p>
    <w:p w14:paraId="66C70557" w14:textId="77777777" w:rsidR="0007036D" w:rsidRDefault="00323585">
      <w:pPr>
        <w:rPr>
          <w:rFonts w:hint="eastAsia"/>
        </w:rPr>
      </w:pPr>
      <w:r>
        <w:t>- port/config inventory</w:t>
      </w:r>
    </w:p>
    <w:p w14:paraId="7C24B8F0" w14:textId="77777777" w:rsidR="0007036D" w:rsidRDefault="00323585">
      <w:pPr>
        <w:rPr>
          <w:rFonts w:hint="eastAsia"/>
        </w:rPr>
      </w:pPr>
      <w:r>
        <w:t>- environment-variable inventory without exposing secrets</w:t>
      </w:r>
    </w:p>
    <w:p w14:paraId="27D7C354" w14:textId="77777777" w:rsidR="0007036D" w:rsidRDefault="0007036D">
      <w:pPr>
        <w:rPr>
          <w:rFonts w:hint="eastAsia"/>
        </w:rPr>
      </w:pPr>
    </w:p>
    <w:p w14:paraId="1B6D35D3" w14:textId="77777777" w:rsidR="0007036D" w:rsidRDefault="00323585">
      <w:pPr>
        <w:rPr>
          <w:rFonts w:hint="eastAsia"/>
        </w:rPr>
      </w:pPr>
      <w:r>
        <w:t>Produce:</w:t>
      </w:r>
    </w:p>
    <w:p w14:paraId="47B69DFE" w14:textId="77777777" w:rsidR="0007036D" w:rsidRDefault="0007036D">
      <w:pPr>
        <w:rPr>
          <w:rFonts w:hint="eastAsia"/>
        </w:rPr>
      </w:pPr>
    </w:p>
    <w:p w14:paraId="43D7F7E8" w14:textId="77777777" w:rsidR="0007036D" w:rsidRDefault="00323585">
      <w:pPr>
        <w:rPr>
          <w:rFonts w:hint="eastAsia"/>
        </w:rPr>
      </w:pPr>
      <w:r>
        <w:rPr>
          <w:b/>
          <w:sz w:val="36"/>
        </w:rPr>
        <w:t>TRADE-AI X v5.2 GAP ANALYSIS</w:t>
      </w:r>
    </w:p>
    <w:p w14:paraId="4F4E68EE" w14:textId="77777777" w:rsidR="0007036D" w:rsidRDefault="0007036D">
      <w:pPr>
        <w:rPr>
          <w:rFonts w:hint="eastAsia"/>
        </w:rPr>
      </w:pPr>
    </w:p>
    <w:p w14:paraId="0E1C50A6" w14:textId="77777777" w:rsidR="0007036D" w:rsidRDefault="00323585">
      <w:pPr>
        <w:rPr>
          <w:rFonts w:hint="eastAsia"/>
        </w:rPr>
      </w:pPr>
      <w:r>
        <w:t>The gap analysis must list:</w:t>
      </w:r>
    </w:p>
    <w:p w14:paraId="6F4EB024" w14:textId="77777777" w:rsidR="0007036D" w:rsidRDefault="00323585">
      <w:pPr>
        <w:rPr>
          <w:rFonts w:hint="eastAsia"/>
        </w:rPr>
      </w:pPr>
      <w:r>
        <w:t>- Existing</w:t>
      </w:r>
    </w:p>
    <w:p w14:paraId="38C84BFD" w14:textId="77777777" w:rsidR="0007036D" w:rsidRDefault="00323585">
      <w:pPr>
        <w:rPr>
          <w:rFonts w:hint="eastAsia"/>
        </w:rPr>
      </w:pPr>
      <w:r>
        <w:t>- Missing</w:t>
      </w:r>
    </w:p>
    <w:p w14:paraId="77180CF0" w14:textId="77777777" w:rsidR="0007036D" w:rsidRDefault="00323585">
      <w:pPr>
        <w:rPr>
          <w:rFonts w:hint="eastAsia"/>
        </w:rPr>
      </w:pPr>
      <w:r>
        <w:t>- Broken</w:t>
      </w:r>
    </w:p>
    <w:p w14:paraId="70B53FD5" w14:textId="77777777" w:rsidR="0007036D" w:rsidRDefault="00323585">
      <w:pPr>
        <w:rPr>
          <w:rFonts w:hint="eastAsia"/>
        </w:rPr>
      </w:pPr>
      <w:r>
        <w:t>- Duplicate</w:t>
      </w:r>
    </w:p>
    <w:p w14:paraId="745EB6C0" w14:textId="77777777" w:rsidR="0007036D" w:rsidRDefault="00323585">
      <w:pPr>
        <w:rPr>
          <w:rFonts w:hint="eastAsia"/>
        </w:rPr>
      </w:pPr>
      <w:r>
        <w:t>- Risky</w:t>
      </w:r>
    </w:p>
    <w:p w14:paraId="7095E500" w14:textId="77777777" w:rsidR="0007036D" w:rsidRDefault="00323585">
      <w:pPr>
        <w:rPr>
          <w:rFonts w:hint="eastAsia"/>
        </w:rPr>
      </w:pPr>
      <w:r>
        <w:t>- Needs refactor</w:t>
      </w:r>
    </w:p>
    <w:p w14:paraId="417F1794" w14:textId="77777777" w:rsidR="0007036D" w:rsidRDefault="00323585">
      <w:pPr>
        <w:rPr>
          <w:rFonts w:hint="eastAsia"/>
        </w:rPr>
      </w:pPr>
      <w:r>
        <w:t>- Recommended implementation order</w:t>
      </w:r>
    </w:p>
    <w:p w14:paraId="43B855DE" w14:textId="77777777" w:rsidR="0007036D" w:rsidRDefault="0007036D">
      <w:pPr>
        <w:rPr>
          <w:rFonts w:hint="eastAsia"/>
        </w:rPr>
      </w:pPr>
    </w:p>
    <w:p w14:paraId="11C2FBF8" w14:textId="77777777" w:rsidR="0007036D" w:rsidRDefault="00323585">
      <w:pPr>
        <w:rPr>
          <w:rFonts w:hint="eastAsia"/>
        </w:rPr>
      </w:pPr>
      <w:r>
        <w:t>Do not delete or rewrite unrelated working modules.</w:t>
      </w:r>
    </w:p>
    <w:p w14:paraId="0049162A" w14:textId="77777777" w:rsidR="0007036D" w:rsidRDefault="0007036D">
      <w:pPr>
        <w:rPr>
          <w:rFonts w:hint="eastAsia"/>
        </w:rPr>
      </w:pPr>
    </w:p>
    <w:p w14:paraId="0EE3FE29" w14:textId="77777777" w:rsidR="0007036D" w:rsidRDefault="00323585">
      <w:pPr>
        <w:rPr>
          <w:rFonts w:hint="eastAsia"/>
        </w:rPr>
      </w:pPr>
      <w:r>
        <w:rPr>
          <w:b/>
          <w:sz w:val="24"/>
        </w:rPr>
        <w:t>3. TARGET ARCHITECTURE</w:t>
      </w:r>
    </w:p>
    <w:p w14:paraId="5B9A2783" w14:textId="77777777" w:rsidR="0007036D" w:rsidRDefault="0007036D">
      <w:pPr>
        <w:rPr>
          <w:rFonts w:hint="eastAsia"/>
        </w:rPr>
      </w:pPr>
    </w:p>
    <w:p w14:paraId="43EAB2C6" w14:textId="77777777" w:rsidR="0007036D" w:rsidRDefault="00323585">
      <w:pPr>
        <w:rPr>
          <w:rFonts w:hint="eastAsia"/>
        </w:rPr>
      </w:pPr>
      <w:r>
        <w:rPr>
          <w:b/>
        </w:rPr>
        <w:t>GLOBAL MARKET DATA</w:t>
      </w:r>
    </w:p>
    <w:p w14:paraId="1DD92E59" w14:textId="77777777" w:rsidR="0007036D" w:rsidRDefault="00323585">
      <w:pPr>
        <w:rPr>
          <w:rFonts w:hint="eastAsia"/>
        </w:rPr>
      </w:pPr>
      <w:r>
        <w:rPr>
          <w:b/>
        </w:rPr>
        <w:t xml:space="preserve">        |</w:t>
      </w:r>
    </w:p>
    <w:p w14:paraId="2FD3CCB2" w14:textId="77777777" w:rsidR="0007036D" w:rsidRDefault="00323585">
      <w:pPr>
        <w:rPr>
          <w:rFonts w:hint="eastAsia"/>
        </w:rPr>
      </w:pPr>
      <w:r>
        <w:t xml:space="preserve">        v</w:t>
      </w:r>
    </w:p>
    <w:p w14:paraId="6B60A3A0" w14:textId="77777777" w:rsidR="0007036D" w:rsidRDefault="00323585">
      <w:pPr>
        <w:rPr>
          <w:rFonts w:hint="eastAsia"/>
        </w:rPr>
      </w:pPr>
      <w:r>
        <w:rPr>
          <w:b/>
        </w:rPr>
        <w:t>DATA ACQUISITION</w:t>
      </w:r>
    </w:p>
    <w:p w14:paraId="75721E98" w14:textId="77777777" w:rsidR="0007036D" w:rsidRDefault="00323585">
      <w:pPr>
        <w:rPr>
          <w:rFonts w:hint="eastAsia"/>
        </w:rPr>
      </w:pPr>
      <w:r>
        <w:rPr>
          <w:b/>
        </w:rPr>
        <w:t xml:space="preserve">        |</w:t>
      </w:r>
    </w:p>
    <w:p w14:paraId="360C9598" w14:textId="77777777" w:rsidR="0007036D" w:rsidRDefault="00323585">
      <w:pPr>
        <w:rPr>
          <w:rFonts w:hint="eastAsia"/>
        </w:rPr>
      </w:pPr>
      <w:r>
        <w:t xml:space="preserve">        v</w:t>
      </w:r>
    </w:p>
    <w:p w14:paraId="1BD3C31C" w14:textId="77777777" w:rsidR="0007036D" w:rsidRDefault="00323585">
      <w:pPr>
        <w:rPr>
          <w:rFonts w:hint="eastAsia"/>
        </w:rPr>
      </w:pPr>
      <w:r>
        <w:rPr>
          <w:b/>
        </w:rPr>
        <w:t>DATA QUALITY ENGINE</w:t>
      </w:r>
    </w:p>
    <w:p w14:paraId="25F0C950" w14:textId="77777777" w:rsidR="0007036D" w:rsidRDefault="00323585">
      <w:pPr>
        <w:rPr>
          <w:rFonts w:hint="eastAsia"/>
        </w:rPr>
      </w:pPr>
      <w:r>
        <w:rPr>
          <w:b/>
        </w:rPr>
        <w:t xml:space="preserve">        |</w:t>
      </w:r>
    </w:p>
    <w:p w14:paraId="2167C81F" w14:textId="77777777" w:rsidR="0007036D" w:rsidRDefault="00323585">
      <w:pPr>
        <w:rPr>
          <w:rFonts w:hint="eastAsia"/>
        </w:rPr>
      </w:pPr>
      <w:r>
        <w:t xml:space="preserve">        v</w:t>
      </w:r>
    </w:p>
    <w:p w14:paraId="257520BC" w14:textId="77777777" w:rsidR="0007036D" w:rsidRDefault="00323585">
      <w:pPr>
        <w:rPr>
          <w:rFonts w:hint="eastAsia"/>
        </w:rPr>
      </w:pPr>
      <w:r>
        <w:rPr>
          <w:b/>
        </w:rPr>
        <w:t>POINT-IN-TIME DATA LAYER</w:t>
      </w:r>
    </w:p>
    <w:p w14:paraId="19758D1D" w14:textId="77777777" w:rsidR="0007036D" w:rsidRDefault="00323585">
      <w:pPr>
        <w:rPr>
          <w:rFonts w:hint="eastAsia"/>
        </w:rPr>
      </w:pPr>
      <w:r>
        <w:rPr>
          <w:b/>
        </w:rPr>
        <w:t xml:space="preserve">        |</w:t>
      </w:r>
    </w:p>
    <w:p w14:paraId="4DB34995" w14:textId="77777777" w:rsidR="0007036D" w:rsidRDefault="00323585">
      <w:pPr>
        <w:rPr>
          <w:rFonts w:hint="eastAsia"/>
        </w:rPr>
      </w:pPr>
      <w:r>
        <w:t xml:space="preserve">        v</w:t>
      </w:r>
    </w:p>
    <w:p w14:paraId="721AADDF" w14:textId="77777777" w:rsidR="0007036D" w:rsidRDefault="00323585">
      <w:pPr>
        <w:rPr>
          <w:rFonts w:hint="eastAsia"/>
        </w:rPr>
      </w:pPr>
      <w:r>
        <w:rPr>
          <w:b/>
        </w:rPr>
        <w:t>HISTORICAL MARKET INTELLIGENCE</w:t>
      </w:r>
    </w:p>
    <w:p w14:paraId="048D2E90" w14:textId="77777777" w:rsidR="0007036D" w:rsidRDefault="00323585">
      <w:pPr>
        <w:rPr>
          <w:rFonts w:hint="eastAsia"/>
        </w:rPr>
      </w:pPr>
      <w:r>
        <w:rPr>
          <w:b/>
        </w:rPr>
        <w:t xml:space="preserve">        |</w:t>
      </w:r>
    </w:p>
    <w:p w14:paraId="37400907" w14:textId="77777777" w:rsidR="0007036D" w:rsidRDefault="00323585">
      <w:pPr>
        <w:rPr>
          <w:rFonts w:hint="eastAsia"/>
        </w:rPr>
      </w:pPr>
      <w:r>
        <w:t xml:space="preserve">        v</w:t>
      </w:r>
    </w:p>
    <w:p w14:paraId="2EA72CA8" w14:textId="77777777" w:rsidR="0007036D" w:rsidRDefault="00323585">
      <w:pPr>
        <w:rPr>
          <w:rFonts w:hint="eastAsia"/>
        </w:rPr>
      </w:pPr>
      <w:r>
        <w:rPr>
          <w:b/>
        </w:rPr>
        <w:t>FEATURE STORE</w:t>
      </w:r>
    </w:p>
    <w:p w14:paraId="5E68FE13" w14:textId="77777777" w:rsidR="0007036D" w:rsidRDefault="00323585">
      <w:pPr>
        <w:rPr>
          <w:rFonts w:hint="eastAsia"/>
        </w:rPr>
      </w:pPr>
      <w:r>
        <w:rPr>
          <w:b/>
        </w:rPr>
        <w:t xml:space="preserve">        |</w:t>
      </w:r>
    </w:p>
    <w:p w14:paraId="7CE7FEF5" w14:textId="77777777" w:rsidR="0007036D" w:rsidRDefault="00323585">
      <w:pPr>
        <w:rPr>
          <w:rFonts w:hint="eastAsia"/>
        </w:rPr>
      </w:pPr>
      <w:r>
        <w:t xml:space="preserve">        v</w:t>
      </w:r>
    </w:p>
    <w:p w14:paraId="6B2CF7F5" w14:textId="77777777" w:rsidR="0007036D" w:rsidRDefault="00323585">
      <w:pPr>
        <w:rPr>
          <w:rFonts w:hint="eastAsia"/>
        </w:rPr>
      </w:pPr>
      <w:r>
        <w:rPr>
          <w:b/>
        </w:rPr>
        <w:t>MARKET MEMORY</w:t>
      </w:r>
    </w:p>
    <w:p w14:paraId="3731750E" w14:textId="77777777" w:rsidR="0007036D" w:rsidRDefault="00323585">
      <w:pPr>
        <w:rPr>
          <w:rFonts w:hint="eastAsia"/>
        </w:rPr>
      </w:pPr>
      <w:r>
        <w:rPr>
          <w:b/>
        </w:rPr>
        <w:t xml:space="preserve">        |</w:t>
      </w:r>
    </w:p>
    <w:p w14:paraId="7F646815" w14:textId="77777777" w:rsidR="0007036D" w:rsidRDefault="00323585">
      <w:pPr>
        <w:rPr>
          <w:rFonts w:hint="eastAsia"/>
        </w:rPr>
      </w:pPr>
      <w:r>
        <w:t xml:space="preserve">        v</w:t>
      </w:r>
    </w:p>
    <w:p w14:paraId="49F9F134" w14:textId="77777777" w:rsidR="0007036D" w:rsidRDefault="00323585">
      <w:pPr>
        <w:rPr>
          <w:rFonts w:hint="eastAsia"/>
        </w:rPr>
      </w:pPr>
      <w:r>
        <w:rPr>
          <w:b/>
        </w:rPr>
        <w:t>WORLD STATE ENGINE</w:t>
      </w:r>
    </w:p>
    <w:p w14:paraId="14A7303C" w14:textId="77777777" w:rsidR="0007036D" w:rsidRDefault="00323585">
      <w:pPr>
        <w:rPr>
          <w:rFonts w:hint="eastAsia"/>
        </w:rPr>
      </w:pPr>
      <w:r>
        <w:rPr>
          <w:b/>
        </w:rPr>
        <w:t xml:space="preserve">        |</w:t>
      </w:r>
    </w:p>
    <w:p w14:paraId="6CF22731" w14:textId="77777777" w:rsidR="0007036D" w:rsidRDefault="00323585">
      <w:pPr>
        <w:rPr>
          <w:rFonts w:hint="eastAsia"/>
        </w:rPr>
      </w:pPr>
      <w:r>
        <w:t xml:space="preserve">        v</w:t>
      </w:r>
    </w:p>
    <w:p w14:paraId="20D661E3" w14:textId="77777777" w:rsidR="0007036D" w:rsidRDefault="00323585">
      <w:pPr>
        <w:rPr>
          <w:rFonts w:hint="eastAsia"/>
        </w:rPr>
      </w:pPr>
      <w:r>
        <w:rPr>
          <w:b/>
        </w:rPr>
        <w:t>REGIME ENGINE</w:t>
      </w:r>
    </w:p>
    <w:p w14:paraId="5B760845" w14:textId="77777777" w:rsidR="0007036D" w:rsidRDefault="00323585">
      <w:pPr>
        <w:rPr>
          <w:rFonts w:hint="eastAsia"/>
        </w:rPr>
      </w:pPr>
      <w:r>
        <w:rPr>
          <w:b/>
        </w:rPr>
        <w:t xml:space="preserve">        |</w:t>
      </w:r>
    </w:p>
    <w:p w14:paraId="5A2831DB" w14:textId="77777777" w:rsidR="0007036D" w:rsidRDefault="00323585">
      <w:pPr>
        <w:rPr>
          <w:rFonts w:hint="eastAsia"/>
        </w:rPr>
      </w:pPr>
      <w:r>
        <w:t xml:space="preserve">        v</w:t>
      </w:r>
    </w:p>
    <w:p w14:paraId="530D82E3" w14:textId="77777777" w:rsidR="0007036D" w:rsidRDefault="00323585">
      <w:pPr>
        <w:rPr>
          <w:rFonts w:hint="eastAsia"/>
        </w:rPr>
      </w:pPr>
      <w:r>
        <w:rPr>
          <w:b/>
        </w:rPr>
        <w:t>COGNITIVE TRADING BRAIN</w:t>
      </w:r>
    </w:p>
    <w:p w14:paraId="4863209F" w14:textId="77777777" w:rsidR="0007036D" w:rsidRDefault="00323585">
      <w:pPr>
        <w:rPr>
          <w:rFonts w:hint="eastAsia"/>
        </w:rPr>
      </w:pPr>
      <w:r>
        <w:rPr>
          <w:b/>
        </w:rPr>
        <w:t xml:space="preserve">        |</w:t>
      </w:r>
    </w:p>
    <w:p w14:paraId="1DE74BA8" w14:textId="77777777" w:rsidR="0007036D" w:rsidRDefault="00323585">
      <w:pPr>
        <w:rPr>
          <w:rFonts w:hint="eastAsia"/>
        </w:rPr>
      </w:pPr>
      <w:r>
        <w:rPr>
          <w:b/>
        </w:rPr>
        <w:t xml:space="preserve">        +---- AI COUNCIL</w:t>
      </w:r>
    </w:p>
    <w:p w14:paraId="4D4E21FB" w14:textId="77777777" w:rsidR="0007036D" w:rsidRDefault="00323585">
      <w:pPr>
        <w:rPr>
          <w:rFonts w:hint="eastAsia"/>
        </w:rPr>
      </w:pPr>
      <w:r>
        <w:rPr>
          <w:b/>
        </w:rPr>
        <w:t xml:space="preserve">        +---- META-BRAIN</w:t>
      </w:r>
    </w:p>
    <w:p w14:paraId="497A6BA1" w14:textId="77777777" w:rsidR="0007036D" w:rsidRDefault="00323585">
      <w:pPr>
        <w:rPr>
          <w:rFonts w:hint="eastAsia"/>
        </w:rPr>
      </w:pPr>
      <w:r>
        <w:rPr>
          <w:b/>
        </w:rPr>
        <w:t xml:space="preserve">        +---- ADVERSARIAL AI</w:t>
      </w:r>
    </w:p>
    <w:p w14:paraId="787FEA55" w14:textId="77777777" w:rsidR="0007036D" w:rsidRDefault="00323585">
      <w:pPr>
        <w:rPr>
          <w:rFonts w:hint="eastAsia"/>
        </w:rPr>
      </w:pPr>
      <w:r>
        <w:rPr>
          <w:b/>
        </w:rPr>
        <w:t xml:space="preserve">        +---- COUNTERFACTUAL AI</w:t>
      </w:r>
    </w:p>
    <w:p w14:paraId="5E4DBFD4" w14:textId="77777777" w:rsidR="0007036D" w:rsidRDefault="00323585">
      <w:pPr>
        <w:rPr>
          <w:rFonts w:hint="eastAsia"/>
        </w:rPr>
      </w:pPr>
      <w:r>
        <w:rPr>
          <w:b/>
        </w:rPr>
        <w:t xml:space="preserve">        |</w:t>
      </w:r>
    </w:p>
    <w:p w14:paraId="67C51915" w14:textId="77777777" w:rsidR="0007036D" w:rsidRDefault="00323585">
      <w:pPr>
        <w:rPr>
          <w:rFonts w:hint="eastAsia"/>
        </w:rPr>
      </w:pPr>
      <w:r>
        <w:t xml:space="preserve">        v</w:t>
      </w:r>
    </w:p>
    <w:p w14:paraId="0F601825" w14:textId="77777777" w:rsidR="0007036D" w:rsidRDefault="00323585">
      <w:pPr>
        <w:rPr>
          <w:rFonts w:hint="eastAsia"/>
        </w:rPr>
      </w:pPr>
      <w:r>
        <w:rPr>
          <w:b/>
        </w:rPr>
        <w:t>STRATEGY ENGINE</w:t>
      </w:r>
    </w:p>
    <w:p w14:paraId="748AEAED" w14:textId="77777777" w:rsidR="0007036D" w:rsidRDefault="00323585">
      <w:pPr>
        <w:rPr>
          <w:rFonts w:hint="eastAsia"/>
        </w:rPr>
      </w:pPr>
      <w:r>
        <w:rPr>
          <w:b/>
        </w:rPr>
        <w:t xml:space="preserve">        |</w:t>
      </w:r>
    </w:p>
    <w:p w14:paraId="10637BBD" w14:textId="77777777" w:rsidR="0007036D" w:rsidRDefault="00323585">
      <w:pPr>
        <w:rPr>
          <w:rFonts w:hint="eastAsia"/>
        </w:rPr>
      </w:pPr>
      <w:r>
        <w:t xml:space="preserve">        v</w:t>
      </w:r>
    </w:p>
    <w:p w14:paraId="538EBBE1" w14:textId="77777777" w:rsidR="0007036D" w:rsidRDefault="00323585">
      <w:pPr>
        <w:rPr>
          <w:rFonts w:hint="eastAsia"/>
        </w:rPr>
      </w:pPr>
      <w:r>
        <w:rPr>
          <w:b/>
        </w:rPr>
        <w:t>PROBABILITY / CALIBRATION</w:t>
      </w:r>
    </w:p>
    <w:p w14:paraId="25CA85C0" w14:textId="77777777" w:rsidR="0007036D" w:rsidRDefault="00323585">
      <w:pPr>
        <w:rPr>
          <w:rFonts w:hint="eastAsia"/>
        </w:rPr>
      </w:pPr>
      <w:r>
        <w:rPr>
          <w:b/>
        </w:rPr>
        <w:t xml:space="preserve">        |</w:t>
      </w:r>
    </w:p>
    <w:p w14:paraId="6579D683" w14:textId="77777777" w:rsidR="0007036D" w:rsidRDefault="00323585">
      <w:pPr>
        <w:rPr>
          <w:rFonts w:hint="eastAsia"/>
        </w:rPr>
      </w:pPr>
      <w:r>
        <w:t xml:space="preserve">        v</w:t>
      </w:r>
    </w:p>
    <w:p w14:paraId="0E274F89" w14:textId="77777777" w:rsidR="0007036D" w:rsidRDefault="00323585">
      <w:pPr>
        <w:rPr>
          <w:rFonts w:hint="eastAsia"/>
        </w:rPr>
      </w:pPr>
      <w:r>
        <w:rPr>
          <w:b/>
        </w:rPr>
        <w:t>EXPECTED VALUE</w:t>
      </w:r>
    </w:p>
    <w:p w14:paraId="1522FC7C" w14:textId="77777777" w:rsidR="0007036D" w:rsidRDefault="00323585">
      <w:pPr>
        <w:rPr>
          <w:rFonts w:hint="eastAsia"/>
        </w:rPr>
      </w:pPr>
      <w:r>
        <w:rPr>
          <w:b/>
        </w:rPr>
        <w:t xml:space="preserve">        |</w:t>
      </w:r>
    </w:p>
    <w:p w14:paraId="7A3CDFFC" w14:textId="77777777" w:rsidR="0007036D" w:rsidRDefault="00323585">
      <w:pPr>
        <w:rPr>
          <w:rFonts w:hint="eastAsia"/>
        </w:rPr>
      </w:pPr>
      <w:r>
        <w:t xml:space="preserve">        v</w:t>
      </w:r>
    </w:p>
    <w:p w14:paraId="0C69B691" w14:textId="77777777" w:rsidR="0007036D" w:rsidRDefault="00323585">
      <w:pPr>
        <w:rPr>
          <w:rFonts w:hint="eastAsia"/>
        </w:rPr>
      </w:pPr>
      <w:r>
        <w:rPr>
          <w:b/>
        </w:rPr>
        <w:t>PORTFOLIO BRAIN</w:t>
      </w:r>
    </w:p>
    <w:p w14:paraId="4E8DA16E" w14:textId="77777777" w:rsidR="0007036D" w:rsidRDefault="00323585">
      <w:pPr>
        <w:rPr>
          <w:rFonts w:hint="eastAsia"/>
        </w:rPr>
      </w:pPr>
      <w:r>
        <w:rPr>
          <w:b/>
        </w:rPr>
        <w:t xml:space="preserve">        |</w:t>
      </w:r>
    </w:p>
    <w:p w14:paraId="2A76E11D" w14:textId="77777777" w:rsidR="0007036D" w:rsidRDefault="00323585">
      <w:pPr>
        <w:rPr>
          <w:rFonts w:hint="eastAsia"/>
        </w:rPr>
      </w:pPr>
      <w:r>
        <w:t xml:space="preserve">        v</w:t>
      </w:r>
    </w:p>
    <w:p w14:paraId="2DA6DB72" w14:textId="77777777" w:rsidR="0007036D" w:rsidRDefault="00323585">
      <w:pPr>
        <w:rPr>
          <w:rFonts w:hint="eastAsia"/>
        </w:rPr>
      </w:pPr>
      <w:r>
        <w:rPr>
          <w:b/>
        </w:rPr>
        <w:t>AUTONOMOUS RISK BRAIN</w:t>
      </w:r>
    </w:p>
    <w:p w14:paraId="753D69F2" w14:textId="77777777" w:rsidR="0007036D" w:rsidRDefault="00323585">
      <w:pPr>
        <w:rPr>
          <w:rFonts w:hint="eastAsia"/>
        </w:rPr>
      </w:pPr>
      <w:r>
        <w:rPr>
          <w:b/>
        </w:rPr>
        <w:t xml:space="preserve">        |</w:t>
      </w:r>
    </w:p>
    <w:p w14:paraId="50165855" w14:textId="77777777" w:rsidR="0007036D" w:rsidRDefault="00323585">
      <w:pPr>
        <w:rPr>
          <w:rFonts w:hint="eastAsia"/>
        </w:rPr>
      </w:pPr>
      <w:r>
        <w:t xml:space="preserve">        v</w:t>
      </w:r>
    </w:p>
    <w:p w14:paraId="0447929E" w14:textId="77777777" w:rsidR="0007036D" w:rsidRDefault="00323585">
      <w:pPr>
        <w:rPr>
          <w:rFonts w:hint="eastAsia"/>
        </w:rPr>
      </w:pPr>
      <w:r>
        <w:rPr>
          <w:b/>
        </w:rPr>
        <w:t>CAPITAL ALLOCATION</w:t>
      </w:r>
    </w:p>
    <w:p w14:paraId="48D073CA" w14:textId="77777777" w:rsidR="0007036D" w:rsidRDefault="00323585">
      <w:pPr>
        <w:rPr>
          <w:rFonts w:hint="eastAsia"/>
        </w:rPr>
      </w:pPr>
      <w:r>
        <w:rPr>
          <w:b/>
        </w:rPr>
        <w:t xml:space="preserve">        |</w:t>
      </w:r>
    </w:p>
    <w:p w14:paraId="7FF6F5A7" w14:textId="77777777" w:rsidR="0007036D" w:rsidRDefault="00323585">
      <w:pPr>
        <w:rPr>
          <w:rFonts w:hint="eastAsia"/>
        </w:rPr>
      </w:pPr>
      <w:r>
        <w:t xml:space="preserve">        v</w:t>
      </w:r>
    </w:p>
    <w:p w14:paraId="403B0FBD" w14:textId="77777777" w:rsidR="0007036D" w:rsidRDefault="00323585">
      <w:pPr>
        <w:rPr>
          <w:rFonts w:hint="eastAsia"/>
        </w:rPr>
      </w:pPr>
      <w:r>
        <w:rPr>
          <w:b/>
        </w:rPr>
        <w:t>FINAL DECISION</w:t>
      </w:r>
    </w:p>
    <w:p w14:paraId="34D79A1B" w14:textId="77777777" w:rsidR="0007036D" w:rsidRDefault="00323585">
      <w:pPr>
        <w:rPr>
          <w:rFonts w:hint="eastAsia"/>
        </w:rPr>
      </w:pPr>
      <w:r>
        <w:rPr>
          <w:b/>
        </w:rPr>
        <w:t xml:space="preserve">        |</w:t>
      </w:r>
    </w:p>
    <w:p w14:paraId="4E3FCC7C" w14:textId="77777777" w:rsidR="0007036D" w:rsidRDefault="00323585">
      <w:pPr>
        <w:rPr>
          <w:rFonts w:hint="eastAsia"/>
        </w:rPr>
      </w:pPr>
      <w:r>
        <w:t xml:space="preserve">        v</w:t>
      </w:r>
    </w:p>
    <w:p w14:paraId="00948040" w14:textId="77777777" w:rsidR="0007036D" w:rsidRDefault="00323585">
      <w:pPr>
        <w:rPr>
          <w:rFonts w:hint="eastAsia"/>
        </w:rPr>
      </w:pPr>
      <w:r>
        <w:rPr>
          <w:b/>
        </w:rPr>
        <w:t>EXECUTION SAFETY</w:t>
      </w:r>
    </w:p>
    <w:p w14:paraId="5C08CA80" w14:textId="77777777" w:rsidR="0007036D" w:rsidRDefault="00323585">
      <w:pPr>
        <w:rPr>
          <w:rFonts w:hint="eastAsia"/>
        </w:rPr>
      </w:pPr>
      <w:r>
        <w:rPr>
          <w:b/>
        </w:rPr>
        <w:t xml:space="preserve">        |</w:t>
      </w:r>
    </w:p>
    <w:p w14:paraId="584D73A1" w14:textId="77777777" w:rsidR="0007036D" w:rsidRDefault="00323585">
      <w:pPr>
        <w:rPr>
          <w:rFonts w:hint="eastAsia"/>
        </w:rPr>
      </w:pPr>
      <w:r>
        <w:t xml:space="preserve">        v</w:t>
      </w:r>
    </w:p>
    <w:p w14:paraId="2E59D8B5" w14:textId="77777777" w:rsidR="0007036D" w:rsidRDefault="00323585">
      <w:pPr>
        <w:rPr>
          <w:rFonts w:hint="eastAsia"/>
        </w:rPr>
      </w:pPr>
      <w:r>
        <w:rPr>
          <w:b/>
        </w:rPr>
        <w:t>BROKER / PLATFORM</w:t>
      </w:r>
    </w:p>
    <w:p w14:paraId="47DB5CD6" w14:textId="77777777" w:rsidR="0007036D" w:rsidRDefault="00323585">
      <w:pPr>
        <w:rPr>
          <w:rFonts w:hint="eastAsia"/>
        </w:rPr>
      </w:pPr>
      <w:r>
        <w:rPr>
          <w:b/>
        </w:rPr>
        <w:t xml:space="preserve">        |</w:t>
      </w:r>
    </w:p>
    <w:p w14:paraId="458569B7" w14:textId="77777777" w:rsidR="0007036D" w:rsidRDefault="00323585">
      <w:pPr>
        <w:rPr>
          <w:rFonts w:hint="eastAsia"/>
        </w:rPr>
      </w:pPr>
      <w:r>
        <w:t xml:space="preserve">        v</w:t>
      </w:r>
    </w:p>
    <w:p w14:paraId="2A356181" w14:textId="77777777" w:rsidR="0007036D" w:rsidRDefault="00323585">
      <w:pPr>
        <w:rPr>
          <w:rFonts w:hint="eastAsia"/>
        </w:rPr>
      </w:pPr>
      <w:r>
        <w:rPr>
          <w:b/>
        </w:rPr>
        <w:t>POSITION GUARDIAN</w:t>
      </w:r>
    </w:p>
    <w:p w14:paraId="5CEA6B67" w14:textId="77777777" w:rsidR="0007036D" w:rsidRDefault="00323585">
      <w:pPr>
        <w:rPr>
          <w:rFonts w:hint="eastAsia"/>
        </w:rPr>
      </w:pPr>
      <w:r>
        <w:rPr>
          <w:b/>
        </w:rPr>
        <w:t xml:space="preserve">        |</w:t>
      </w:r>
    </w:p>
    <w:p w14:paraId="28272A95" w14:textId="77777777" w:rsidR="0007036D" w:rsidRDefault="00323585">
      <w:pPr>
        <w:rPr>
          <w:rFonts w:hint="eastAsia"/>
        </w:rPr>
      </w:pPr>
      <w:r>
        <w:t xml:space="preserve">        v</w:t>
      </w:r>
    </w:p>
    <w:p w14:paraId="019959A5" w14:textId="77777777" w:rsidR="0007036D" w:rsidRDefault="00323585">
      <w:pPr>
        <w:rPr>
          <w:rFonts w:hint="eastAsia"/>
        </w:rPr>
      </w:pPr>
      <w:r>
        <w:rPr>
          <w:b/>
        </w:rPr>
        <w:t>JOURNAL / OUTCOME</w:t>
      </w:r>
    </w:p>
    <w:p w14:paraId="7310B54D" w14:textId="77777777" w:rsidR="0007036D" w:rsidRDefault="00323585">
      <w:pPr>
        <w:rPr>
          <w:rFonts w:hint="eastAsia"/>
        </w:rPr>
      </w:pPr>
      <w:r>
        <w:rPr>
          <w:b/>
        </w:rPr>
        <w:t xml:space="preserve">        |</w:t>
      </w:r>
    </w:p>
    <w:p w14:paraId="63084B2D" w14:textId="77777777" w:rsidR="0007036D" w:rsidRDefault="00323585">
      <w:pPr>
        <w:rPr>
          <w:rFonts w:hint="eastAsia"/>
        </w:rPr>
      </w:pPr>
      <w:r>
        <w:t xml:space="preserve">        v</w:t>
      </w:r>
    </w:p>
    <w:p w14:paraId="5038DA7C" w14:textId="77777777" w:rsidR="0007036D" w:rsidRDefault="00323585">
      <w:pPr>
        <w:rPr>
          <w:rFonts w:hint="eastAsia"/>
        </w:rPr>
      </w:pPr>
      <w:r>
        <w:rPr>
          <w:b/>
        </w:rPr>
        <w:t>LEARNING LAB</w:t>
      </w:r>
    </w:p>
    <w:p w14:paraId="3022986C" w14:textId="77777777" w:rsidR="0007036D" w:rsidRDefault="00323585">
      <w:pPr>
        <w:rPr>
          <w:rFonts w:hint="eastAsia"/>
        </w:rPr>
      </w:pPr>
      <w:r>
        <w:rPr>
          <w:b/>
        </w:rPr>
        <w:t xml:space="preserve">        |</w:t>
      </w:r>
    </w:p>
    <w:p w14:paraId="3A3E24C0" w14:textId="77777777" w:rsidR="0007036D" w:rsidRDefault="00323585">
      <w:pPr>
        <w:rPr>
          <w:rFonts w:hint="eastAsia"/>
        </w:rPr>
      </w:pPr>
      <w:r>
        <w:t xml:space="preserve">        v</w:t>
      </w:r>
    </w:p>
    <w:p w14:paraId="7D14B875" w14:textId="77777777" w:rsidR="0007036D" w:rsidRDefault="00323585">
      <w:pPr>
        <w:rPr>
          <w:rFonts w:hint="eastAsia"/>
        </w:rPr>
      </w:pPr>
      <w:r>
        <w:rPr>
          <w:b/>
        </w:rPr>
        <w:t>BENCHMARK / DRIFT</w:t>
      </w:r>
    </w:p>
    <w:p w14:paraId="1EF55120" w14:textId="77777777" w:rsidR="0007036D" w:rsidRDefault="00323585">
      <w:pPr>
        <w:rPr>
          <w:rFonts w:hint="eastAsia"/>
        </w:rPr>
      </w:pPr>
      <w:r>
        <w:rPr>
          <w:b/>
        </w:rPr>
        <w:t xml:space="preserve">        |</w:t>
      </w:r>
    </w:p>
    <w:p w14:paraId="4435EC67" w14:textId="77777777" w:rsidR="0007036D" w:rsidRDefault="00323585">
      <w:pPr>
        <w:rPr>
          <w:rFonts w:hint="eastAsia"/>
        </w:rPr>
      </w:pPr>
      <w:r>
        <w:t xml:space="preserve">        v</w:t>
      </w:r>
    </w:p>
    <w:p w14:paraId="63BAF299" w14:textId="77777777" w:rsidR="0007036D" w:rsidRDefault="00323585">
      <w:pPr>
        <w:rPr>
          <w:rFonts w:hint="eastAsia"/>
        </w:rPr>
      </w:pPr>
      <w:r>
        <w:rPr>
          <w:b/>
        </w:rPr>
        <w:t>MODEL REGISTRY</w:t>
      </w:r>
    </w:p>
    <w:p w14:paraId="15F9C6DA" w14:textId="77777777" w:rsidR="0007036D" w:rsidRDefault="00323585">
      <w:pPr>
        <w:rPr>
          <w:rFonts w:hint="eastAsia"/>
        </w:rPr>
      </w:pPr>
      <w:r>
        <w:rPr>
          <w:b/>
        </w:rPr>
        <w:t xml:space="preserve">        |</w:t>
      </w:r>
    </w:p>
    <w:p w14:paraId="2A4E68EC" w14:textId="77777777" w:rsidR="0007036D" w:rsidRDefault="00323585">
      <w:pPr>
        <w:rPr>
          <w:rFonts w:hint="eastAsia"/>
        </w:rPr>
      </w:pPr>
      <w:r>
        <w:t xml:space="preserve">        v</w:t>
      </w:r>
    </w:p>
    <w:p w14:paraId="1D1BE367" w14:textId="77777777" w:rsidR="0007036D" w:rsidRDefault="00323585">
      <w:pPr>
        <w:rPr>
          <w:rFonts w:hint="eastAsia"/>
        </w:rPr>
      </w:pPr>
      <w:r>
        <w:rPr>
          <w:b/>
        </w:rPr>
        <w:t>CHAMPION / CHALLENGER</w:t>
      </w:r>
    </w:p>
    <w:p w14:paraId="51EFACB3" w14:textId="77777777" w:rsidR="0007036D" w:rsidRDefault="0007036D">
      <w:pPr>
        <w:rPr>
          <w:rFonts w:hint="eastAsia"/>
        </w:rPr>
      </w:pPr>
    </w:p>
    <w:p w14:paraId="72C13766" w14:textId="77777777" w:rsidR="0007036D" w:rsidRDefault="00323585">
      <w:pPr>
        <w:rPr>
          <w:rFonts w:hint="eastAsia"/>
        </w:rPr>
      </w:pPr>
      <w:r>
        <w:t>STABILITY CORE surrounds all production-critical services.</w:t>
      </w:r>
    </w:p>
    <w:p w14:paraId="7977453A" w14:textId="77777777" w:rsidR="0007036D" w:rsidRDefault="0007036D">
      <w:pPr>
        <w:rPr>
          <w:rFonts w:hint="eastAsia"/>
        </w:rPr>
      </w:pPr>
    </w:p>
    <w:p w14:paraId="6FA7C7F7" w14:textId="77777777" w:rsidR="0007036D" w:rsidRDefault="00323585">
      <w:pPr>
        <w:rPr>
          <w:rFonts w:hint="eastAsia"/>
        </w:rPr>
      </w:pPr>
      <w:r>
        <w:rPr>
          <w:b/>
          <w:sz w:val="24"/>
        </w:rPr>
        <w:t>4. HISTORICAL MARKET INTELLIGENCE CORE</w:t>
      </w:r>
    </w:p>
    <w:p w14:paraId="12AF3F5A" w14:textId="77777777" w:rsidR="0007036D" w:rsidRDefault="0007036D">
      <w:pPr>
        <w:rPr>
          <w:rFonts w:hint="eastAsia"/>
        </w:rPr>
      </w:pPr>
    </w:p>
    <w:p w14:paraId="681E1378" w14:textId="77777777" w:rsidR="0007036D" w:rsidRDefault="00323585">
      <w:pPr>
        <w:rPr>
          <w:rFonts w:hint="eastAsia"/>
        </w:rPr>
      </w:pPr>
      <w:r>
        <w:t>Build a multi-year historical data platform.</w:t>
      </w:r>
    </w:p>
    <w:p w14:paraId="64DDD023" w14:textId="77777777" w:rsidR="0007036D" w:rsidRDefault="0007036D">
      <w:pPr>
        <w:rPr>
          <w:rFonts w:hint="eastAsia"/>
        </w:rPr>
      </w:pPr>
    </w:p>
    <w:p w14:paraId="2C86BDFC" w14:textId="77777777" w:rsidR="0007036D" w:rsidRDefault="00323585">
      <w:pPr>
        <w:rPr>
          <w:rFonts w:hint="eastAsia"/>
        </w:rPr>
      </w:pPr>
      <w:r>
        <w:t>Support, depending on provider availability:</w:t>
      </w:r>
    </w:p>
    <w:p w14:paraId="48333C45" w14:textId="77777777" w:rsidR="0007036D" w:rsidRDefault="0007036D">
      <w:pPr>
        <w:rPr>
          <w:rFonts w:hint="eastAsia"/>
        </w:rPr>
      </w:pPr>
    </w:p>
    <w:p w14:paraId="709C0718" w14:textId="77777777" w:rsidR="0007036D" w:rsidRDefault="00323585">
      <w:pPr>
        <w:rPr>
          <w:rFonts w:hint="eastAsia"/>
        </w:rPr>
      </w:pPr>
      <w:r>
        <w:t>- Tick data</w:t>
      </w:r>
    </w:p>
    <w:p w14:paraId="2CC9105E" w14:textId="77777777" w:rsidR="0007036D" w:rsidRDefault="00323585">
      <w:pPr>
        <w:rPr>
          <w:rFonts w:hint="eastAsia"/>
        </w:rPr>
      </w:pPr>
      <w:r>
        <w:t>- Bid/Ask</w:t>
      </w:r>
    </w:p>
    <w:p w14:paraId="3885A829" w14:textId="77777777" w:rsidR="0007036D" w:rsidRDefault="00323585">
      <w:pPr>
        <w:rPr>
          <w:rFonts w:hint="eastAsia"/>
        </w:rPr>
      </w:pPr>
      <w:r>
        <w:rPr>
          <w:b/>
        </w:rPr>
        <w:t>- OHLC</w:t>
      </w:r>
    </w:p>
    <w:p w14:paraId="7A9107B4" w14:textId="77777777" w:rsidR="0007036D" w:rsidRDefault="00323585">
      <w:pPr>
        <w:rPr>
          <w:rFonts w:hint="eastAsia"/>
        </w:rPr>
      </w:pPr>
      <w:r>
        <w:t>- Volume/Tick Volume</w:t>
      </w:r>
    </w:p>
    <w:p w14:paraId="28E18A4A" w14:textId="77777777" w:rsidR="0007036D" w:rsidRDefault="00323585">
      <w:pPr>
        <w:rPr>
          <w:rFonts w:hint="eastAsia"/>
        </w:rPr>
      </w:pPr>
      <w:r>
        <w:t>- Spread</w:t>
      </w:r>
    </w:p>
    <w:p w14:paraId="6F830322" w14:textId="77777777" w:rsidR="0007036D" w:rsidRDefault="00323585">
      <w:pPr>
        <w:rPr>
          <w:rFonts w:hint="eastAsia"/>
        </w:rPr>
      </w:pPr>
      <w:r>
        <w:t>- Sessions</w:t>
      </w:r>
    </w:p>
    <w:p w14:paraId="101C2FC8" w14:textId="77777777" w:rsidR="0007036D" w:rsidRDefault="00323585">
      <w:pPr>
        <w:rPr>
          <w:rFonts w:hint="eastAsia"/>
        </w:rPr>
      </w:pPr>
      <w:r>
        <w:t>- Volatility</w:t>
      </w:r>
    </w:p>
    <w:p w14:paraId="2461CBDF" w14:textId="77777777" w:rsidR="0007036D" w:rsidRDefault="00323585">
      <w:pPr>
        <w:rPr>
          <w:rFonts w:hint="eastAsia"/>
        </w:rPr>
      </w:pPr>
      <w:r>
        <w:t>- Market structure</w:t>
      </w:r>
    </w:p>
    <w:p w14:paraId="56D6F709" w14:textId="77777777" w:rsidR="0007036D" w:rsidRDefault="00323585">
      <w:pPr>
        <w:rPr>
          <w:rFonts w:hint="eastAsia"/>
        </w:rPr>
      </w:pPr>
      <w:r>
        <w:t>- Liquidity events</w:t>
      </w:r>
    </w:p>
    <w:p w14:paraId="0FD009FC" w14:textId="77777777" w:rsidR="0007036D" w:rsidRDefault="00323585">
      <w:pPr>
        <w:rPr>
          <w:rFonts w:hint="eastAsia"/>
        </w:rPr>
      </w:pPr>
      <w:r>
        <w:t>- Economic events</w:t>
      </w:r>
    </w:p>
    <w:p w14:paraId="3B1BC9BC" w14:textId="77777777" w:rsidR="0007036D" w:rsidRDefault="00323585">
      <w:pPr>
        <w:rPr>
          <w:rFonts w:hint="eastAsia"/>
        </w:rPr>
      </w:pPr>
      <w:r>
        <w:t>- News</w:t>
      </w:r>
    </w:p>
    <w:p w14:paraId="34170C30" w14:textId="77777777" w:rsidR="0007036D" w:rsidRDefault="00323585">
      <w:pPr>
        <w:rPr>
          <w:rFonts w:hint="eastAsia"/>
        </w:rPr>
      </w:pPr>
      <w:r>
        <w:t>- Macro data</w:t>
      </w:r>
    </w:p>
    <w:p w14:paraId="733B4D93" w14:textId="77777777" w:rsidR="0007036D" w:rsidRDefault="00323585">
      <w:pPr>
        <w:rPr>
          <w:rFonts w:hint="eastAsia"/>
        </w:rPr>
      </w:pPr>
      <w:r>
        <w:t>- Correlation</w:t>
      </w:r>
    </w:p>
    <w:p w14:paraId="451BECD3" w14:textId="77777777" w:rsidR="0007036D" w:rsidRDefault="00323585">
      <w:pPr>
        <w:rPr>
          <w:rFonts w:hint="eastAsia"/>
        </w:rPr>
      </w:pPr>
      <w:r>
        <w:t>- Currency strength</w:t>
      </w:r>
    </w:p>
    <w:p w14:paraId="5B592E32" w14:textId="77777777" w:rsidR="0007036D" w:rsidRDefault="00323585">
      <w:pPr>
        <w:rPr>
          <w:rFonts w:hint="eastAsia"/>
        </w:rPr>
      </w:pPr>
      <w:r>
        <w:t>- Execution statistics</w:t>
      </w:r>
    </w:p>
    <w:p w14:paraId="074E2250" w14:textId="77777777" w:rsidR="0007036D" w:rsidRDefault="00323585">
      <w:pPr>
        <w:rPr>
          <w:rFonts w:hint="eastAsia"/>
        </w:rPr>
      </w:pPr>
      <w:r>
        <w:t>- Order book / DOM when legitimately available</w:t>
      </w:r>
    </w:p>
    <w:p w14:paraId="5B870AFD" w14:textId="77777777" w:rsidR="0007036D" w:rsidRDefault="00323585">
      <w:pPr>
        <w:rPr>
          <w:rFonts w:hint="eastAsia"/>
        </w:rPr>
      </w:pPr>
      <w:r>
        <w:t>- Open interest / futures reference data when available</w:t>
      </w:r>
    </w:p>
    <w:p w14:paraId="66BD6107" w14:textId="77777777" w:rsidR="0007036D" w:rsidRDefault="0007036D">
      <w:pPr>
        <w:rPr>
          <w:rFonts w:hint="eastAsia"/>
        </w:rPr>
      </w:pPr>
    </w:p>
    <w:p w14:paraId="0A403093" w14:textId="77777777" w:rsidR="0007036D" w:rsidRDefault="00323585">
      <w:pPr>
        <w:rPr>
          <w:rFonts w:hint="eastAsia"/>
        </w:rPr>
      </w:pPr>
      <w:r>
        <w:t>Provider adapters must be replaceable.</w:t>
      </w:r>
    </w:p>
    <w:p w14:paraId="5B942183" w14:textId="77777777" w:rsidR="0007036D" w:rsidRDefault="0007036D">
      <w:pPr>
        <w:rPr>
          <w:rFonts w:hint="eastAsia"/>
        </w:rPr>
      </w:pPr>
    </w:p>
    <w:p w14:paraId="5CD67B93" w14:textId="77777777" w:rsidR="0007036D" w:rsidRDefault="00323585">
      <w:pPr>
        <w:rPr>
          <w:rFonts w:hint="eastAsia"/>
        </w:rPr>
      </w:pPr>
      <w:r>
        <w:t>Pipeline:</w:t>
      </w:r>
    </w:p>
    <w:p w14:paraId="2B4FA034" w14:textId="77777777" w:rsidR="0007036D" w:rsidRDefault="0007036D">
      <w:pPr>
        <w:rPr>
          <w:rFonts w:hint="eastAsia"/>
        </w:rPr>
      </w:pPr>
    </w:p>
    <w:p w14:paraId="28C1B0A7" w14:textId="77777777" w:rsidR="0007036D" w:rsidRDefault="00323585">
      <w:pPr>
        <w:rPr>
          <w:rFonts w:hint="eastAsia"/>
        </w:rPr>
      </w:pPr>
      <w:r>
        <w:t>Provider Adapter</w:t>
      </w:r>
    </w:p>
    <w:p w14:paraId="29A2AE44" w14:textId="77777777" w:rsidR="0007036D" w:rsidRDefault="00323585">
      <w:pPr>
        <w:rPr>
          <w:rFonts w:hint="eastAsia"/>
        </w:rPr>
      </w:pPr>
      <w:r>
        <w:t>-&gt; Raw Data</w:t>
      </w:r>
    </w:p>
    <w:p w14:paraId="61043800" w14:textId="77777777" w:rsidR="0007036D" w:rsidRDefault="00323585">
      <w:pPr>
        <w:rPr>
          <w:rFonts w:hint="eastAsia"/>
        </w:rPr>
      </w:pPr>
      <w:r>
        <w:t>-&gt; Validation</w:t>
      </w:r>
    </w:p>
    <w:p w14:paraId="79E534E8" w14:textId="77777777" w:rsidR="0007036D" w:rsidRDefault="00323585">
      <w:pPr>
        <w:rPr>
          <w:rFonts w:hint="eastAsia"/>
        </w:rPr>
      </w:pPr>
      <w:r>
        <w:t>-&gt; Normalization</w:t>
      </w:r>
    </w:p>
    <w:p w14:paraId="692BB179" w14:textId="77777777" w:rsidR="0007036D" w:rsidRDefault="00323585">
      <w:pPr>
        <w:rPr>
          <w:rFonts w:hint="eastAsia"/>
        </w:rPr>
      </w:pPr>
      <w:r>
        <w:t>-&gt; Canonical Data</w:t>
      </w:r>
    </w:p>
    <w:p w14:paraId="4C445F46" w14:textId="77777777" w:rsidR="0007036D" w:rsidRDefault="00323585">
      <w:pPr>
        <w:rPr>
          <w:rFonts w:hint="eastAsia"/>
        </w:rPr>
      </w:pPr>
      <w:r>
        <w:t>-&gt; Point-in-Time Storage</w:t>
      </w:r>
    </w:p>
    <w:p w14:paraId="7607E4FB" w14:textId="77777777" w:rsidR="0007036D" w:rsidRDefault="00323585">
      <w:pPr>
        <w:rPr>
          <w:rFonts w:hint="eastAsia"/>
        </w:rPr>
      </w:pPr>
      <w:r>
        <w:t>-&gt; Feature Engineering</w:t>
      </w:r>
    </w:p>
    <w:p w14:paraId="27E8683F" w14:textId="77777777" w:rsidR="0007036D" w:rsidRDefault="0007036D">
      <w:pPr>
        <w:rPr>
          <w:rFonts w:hint="eastAsia"/>
        </w:rPr>
      </w:pPr>
    </w:p>
    <w:p w14:paraId="19F4047E" w14:textId="77777777" w:rsidR="0007036D" w:rsidRDefault="00323585">
      <w:pPr>
        <w:rPr>
          <w:rFonts w:hint="eastAsia"/>
        </w:rPr>
      </w:pPr>
      <w:r>
        <w:t>Required:</w:t>
      </w:r>
    </w:p>
    <w:p w14:paraId="415D13D0" w14:textId="77777777" w:rsidR="0007036D" w:rsidRDefault="00323585">
      <w:pPr>
        <w:rPr>
          <w:rFonts w:hint="eastAsia"/>
        </w:rPr>
      </w:pPr>
      <w:r>
        <w:t>- retry</w:t>
      </w:r>
    </w:p>
    <w:p w14:paraId="2ACDFBB0" w14:textId="77777777" w:rsidR="0007036D" w:rsidRDefault="00323585">
      <w:pPr>
        <w:rPr>
          <w:rFonts w:hint="eastAsia"/>
        </w:rPr>
      </w:pPr>
      <w:r>
        <w:t>- resume</w:t>
      </w:r>
    </w:p>
    <w:p w14:paraId="3B3D62B5" w14:textId="77777777" w:rsidR="0007036D" w:rsidRDefault="00323585">
      <w:pPr>
        <w:rPr>
          <w:rFonts w:hint="eastAsia"/>
        </w:rPr>
      </w:pPr>
      <w:r>
        <w:t>- checkpoints</w:t>
      </w:r>
    </w:p>
    <w:p w14:paraId="3D009671" w14:textId="77777777" w:rsidR="0007036D" w:rsidRDefault="00323585">
      <w:pPr>
        <w:rPr>
          <w:rFonts w:hint="eastAsia"/>
        </w:rPr>
      </w:pPr>
      <w:r>
        <w:t>- deduplication</w:t>
      </w:r>
    </w:p>
    <w:p w14:paraId="5A983AFA" w14:textId="77777777" w:rsidR="0007036D" w:rsidRDefault="00323585">
      <w:pPr>
        <w:rPr>
          <w:rFonts w:hint="eastAsia"/>
        </w:rPr>
      </w:pPr>
      <w:r>
        <w:t>- rate-limit handling</w:t>
      </w:r>
    </w:p>
    <w:p w14:paraId="1D1B5F11" w14:textId="77777777" w:rsidR="0007036D" w:rsidRDefault="00323585">
      <w:pPr>
        <w:rPr>
          <w:rFonts w:hint="eastAsia"/>
        </w:rPr>
      </w:pPr>
      <w:r>
        <w:t>- source tracking</w:t>
      </w:r>
    </w:p>
    <w:p w14:paraId="3E1AC546" w14:textId="77777777" w:rsidR="0007036D" w:rsidRDefault="00323585">
      <w:pPr>
        <w:rPr>
          <w:rFonts w:hint="eastAsia"/>
        </w:rPr>
      </w:pPr>
      <w:r>
        <w:t>- timestamp validation</w:t>
      </w:r>
    </w:p>
    <w:p w14:paraId="240EEDD1" w14:textId="77777777" w:rsidR="0007036D" w:rsidRDefault="00323585">
      <w:pPr>
        <w:rPr>
          <w:rFonts w:hint="eastAsia"/>
        </w:rPr>
      </w:pPr>
      <w:r>
        <w:t>- missing-data detection</w:t>
      </w:r>
    </w:p>
    <w:p w14:paraId="6BC6272A" w14:textId="77777777" w:rsidR="0007036D" w:rsidRDefault="0007036D">
      <w:pPr>
        <w:rPr>
          <w:rFonts w:hint="eastAsia"/>
        </w:rPr>
      </w:pPr>
    </w:p>
    <w:p w14:paraId="2BD977F6" w14:textId="77777777" w:rsidR="0007036D" w:rsidRDefault="00323585">
      <w:pPr>
        <w:rPr>
          <w:rFonts w:hint="eastAsia"/>
        </w:rPr>
      </w:pPr>
      <w:r>
        <w:rPr>
          <w:b/>
          <w:sz w:val="24"/>
        </w:rPr>
        <w:t>5. DATA QUALITY &amp; PROVENANCE</w:t>
      </w:r>
    </w:p>
    <w:p w14:paraId="50DBDC07" w14:textId="77777777" w:rsidR="0007036D" w:rsidRDefault="0007036D">
      <w:pPr>
        <w:rPr>
          <w:rFonts w:hint="eastAsia"/>
        </w:rPr>
      </w:pPr>
    </w:p>
    <w:p w14:paraId="1D94D335" w14:textId="77777777" w:rsidR="0007036D" w:rsidRDefault="00323585">
      <w:pPr>
        <w:rPr>
          <w:rFonts w:hint="eastAsia"/>
        </w:rPr>
      </w:pPr>
      <w:r>
        <w:t>Each dataset must preserve:</w:t>
      </w:r>
    </w:p>
    <w:p w14:paraId="717769D9" w14:textId="77777777" w:rsidR="0007036D" w:rsidRDefault="0007036D">
      <w:pPr>
        <w:rPr>
          <w:rFonts w:hint="eastAsia"/>
        </w:rPr>
      </w:pPr>
    </w:p>
    <w:p w14:paraId="0D24A29F" w14:textId="77777777" w:rsidR="0007036D" w:rsidRDefault="00323585">
      <w:pPr>
        <w:rPr>
          <w:rFonts w:hint="eastAsia"/>
        </w:rPr>
      </w:pPr>
      <w:r>
        <w:t>- source</w:t>
      </w:r>
    </w:p>
    <w:p w14:paraId="517F59BE" w14:textId="77777777" w:rsidR="0007036D" w:rsidRDefault="00323585">
      <w:pPr>
        <w:rPr>
          <w:rFonts w:hint="eastAsia"/>
        </w:rPr>
      </w:pPr>
      <w:r>
        <w:t>- provider</w:t>
      </w:r>
    </w:p>
    <w:p w14:paraId="1DA2BFC4" w14:textId="77777777" w:rsidR="0007036D" w:rsidRDefault="00323585">
      <w:pPr>
        <w:rPr>
          <w:rFonts w:hint="eastAsia"/>
        </w:rPr>
      </w:pPr>
      <w:r>
        <w:t>- symbol</w:t>
      </w:r>
    </w:p>
    <w:p w14:paraId="07A391B5" w14:textId="77777777" w:rsidR="0007036D" w:rsidRDefault="00323585">
      <w:pPr>
        <w:rPr>
          <w:rFonts w:hint="eastAsia"/>
        </w:rPr>
      </w:pPr>
      <w:r>
        <w:t>- timestamp</w:t>
      </w:r>
    </w:p>
    <w:p w14:paraId="29197584" w14:textId="77777777" w:rsidR="0007036D" w:rsidRDefault="00323585">
      <w:pPr>
        <w:rPr>
          <w:rFonts w:hint="eastAsia"/>
        </w:rPr>
      </w:pPr>
      <w:r>
        <w:t>- timezone</w:t>
      </w:r>
    </w:p>
    <w:p w14:paraId="50BE1B99" w14:textId="77777777" w:rsidR="0007036D" w:rsidRDefault="00323585">
      <w:pPr>
        <w:rPr>
          <w:rFonts w:hint="eastAsia"/>
        </w:rPr>
      </w:pPr>
      <w:r>
        <w:t>- ingestion time</w:t>
      </w:r>
    </w:p>
    <w:p w14:paraId="2835A3D6" w14:textId="77777777" w:rsidR="0007036D" w:rsidRDefault="00323585">
      <w:pPr>
        <w:rPr>
          <w:rFonts w:hint="eastAsia"/>
        </w:rPr>
      </w:pPr>
      <w:r>
        <w:t>- revision/version</w:t>
      </w:r>
    </w:p>
    <w:p w14:paraId="2CDB07C2" w14:textId="77777777" w:rsidR="0007036D" w:rsidRDefault="00323585">
      <w:pPr>
        <w:rPr>
          <w:rFonts w:hint="eastAsia"/>
        </w:rPr>
      </w:pPr>
      <w:r>
        <w:t>- quality score</w:t>
      </w:r>
    </w:p>
    <w:p w14:paraId="69C56E19" w14:textId="77777777" w:rsidR="0007036D" w:rsidRDefault="0007036D">
      <w:pPr>
        <w:rPr>
          <w:rFonts w:hint="eastAsia"/>
        </w:rPr>
      </w:pPr>
    </w:p>
    <w:p w14:paraId="561DA001" w14:textId="77777777" w:rsidR="0007036D" w:rsidRDefault="00323585">
      <w:pPr>
        <w:rPr>
          <w:rFonts w:hint="eastAsia"/>
        </w:rPr>
      </w:pPr>
      <w:r>
        <w:t>Detect:</w:t>
      </w:r>
    </w:p>
    <w:p w14:paraId="499027EB" w14:textId="77777777" w:rsidR="0007036D" w:rsidRDefault="00323585">
      <w:pPr>
        <w:rPr>
          <w:rFonts w:hint="eastAsia"/>
        </w:rPr>
      </w:pPr>
      <w:r>
        <w:t>- missing candles</w:t>
      </w:r>
    </w:p>
    <w:p w14:paraId="3A584F3E" w14:textId="77777777" w:rsidR="0007036D" w:rsidRDefault="00323585">
      <w:pPr>
        <w:rPr>
          <w:rFonts w:hint="eastAsia"/>
        </w:rPr>
      </w:pPr>
      <w:r>
        <w:t>- duplicate ticks</w:t>
      </w:r>
    </w:p>
    <w:p w14:paraId="68E4D470" w14:textId="77777777" w:rsidR="0007036D" w:rsidRDefault="00323585">
      <w:pPr>
        <w:rPr>
          <w:rFonts w:hint="eastAsia"/>
        </w:rPr>
      </w:pPr>
      <w:r>
        <w:t>- invalid timestamps</w:t>
      </w:r>
    </w:p>
    <w:p w14:paraId="2DB6C181" w14:textId="77777777" w:rsidR="0007036D" w:rsidRDefault="00323585">
      <w:pPr>
        <w:rPr>
          <w:rFonts w:hint="eastAsia"/>
        </w:rPr>
      </w:pPr>
      <w:r>
        <w:t>- price gaps</w:t>
      </w:r>
    </w:p>
    <w:p w14:paraId="572A2C28" w14:textId="77777777" w:rsidR="0007036D" w:rsidRDefault="00323585">
      <w:pPr>
        <w:rPr>
          <w:rFonts w:hint="eastAsia"/>
        </w:rPr>
      </w:pPr>
      <w:r>
        <w:t>- abnormal spreads</w:t>
      </w:r>
    </w:p>
    <w:p w14:paraId="07ECE083" w14:textId="77777777" w:rsidR="0007036D" w:rsidRDefault="00323585">
      <w:pPr>
        <w:rPr>
          <w:rFonts w:hint="eastAsia"/>
        </w:rPr>
      </w:pPr>
      <w:r>
        <w:t>- abnormal volume</w:t>
      </w:r>
    </w:p>
    <w:p w14:paraId="256DBD3C" w14:textId="77777777" w:rsidR="0007036D" w:rsidRDefault="00323585">
      <w:pPr>
        <w:rPr>
          <w:rFonts w:hint="eastAsia"/>
        </w:rPr>
      </w:pPr>
      <w:r>
        <w:t>- outliers</w:t>
      </w:r>
    </w:p>
    <w:p w14:paraId="7E0170BF" w14:textId="77777777" w:rsidR="0007036D" w:rsidRDefault="00323585">
      <w:pPr>
        <w:rPr>
          <w:rFonts w:hint="eastAsia"/>
        </w:rPr>
      </w:pPr>
      <w:r>
        <w:t>- provider conflicts</w:t>
      </w:r>
    </w:p>
    <w:p w14:paraId="184F5A4E" w14:textId="77777777" w:rsidR="0007036D" w:rsidRDefault="00323585">
      <w:pPr>
        <w:rPr>
          <w:rFonts w:hint="eastAsia"/>
        </w:rPr>
      </w:pPr>
      <w:r>
        <w:t>- session/timezone errors</w:t>
      </w:r>
    </w:p>
    <w:p w14:paraId="37483309" w14:textId="77777777" w:rsidR="0007036D" w:rsidRDefault="0007036D">
      <w:pPr>
        <w:rPr>
          <w:rFonts w:hint="eastAsia"/>
        </w:rPr>
      </w:pPr>
    </w:p>
    <w:p w14:paraId="67DAABCC" w14:textId="77777777" w:rsidR="0007036D" w:rsidRDefault="00323585">
      <w:pPr>
        <w:rPr>
          <w:rFonts w:hint="eastAsia"/>
        </w:rPr>
      </w:pPr>
      <w:r>
        <w:t>Data without trustworthy provenance must not enter production training datasets.</w:t>
      </w:r>
    </w:p>
    <w:p w14:paraId="4AFD8E8B" w14:textId="77777777" w:rsidR="0007036D" w:rsidRDefault="0007036D">
      <w:pPr>
        <w:rPr>
          <w:rFonts w:hint="eastAsia"/>
        </w:rPr>
      </w:pPr>
    </w:p>
    <w:p w14:paraId="7C5257BD" w14:textId="77777777" w:rsidR="0007036D" w:rsidRDefault="00323585">
      <w:pPr>
        <w:rPr>
          <w:rFonts w:hint="eastAsia"/>
        </w:rPr>
      </w:pPr>
      <w:r>
        <w:rPr>
          <w:b/>
          <w:sz w:val="24"/>
        </w:rPr>
        <w:t>6. POINT-IN-TIME INTEGRITY</w:t>
      </w:r>
    </w:p>
    <w:p w14:paraId="7DFCE76A" w14:textId="77777777" w:rsidR="0007036D" w:rsidRDefault="0007036D">
      <w:pPr>
        <w:rPr>
          <w:rFonts w:hint="eastAsia"/>
        </w:rPr>
      </w:pPr>
    </w:p>
    <w:p w14:paraId="6A46D427" w14:textId="77777777" w:rsidR="0007036D" w:rsidRDefault="00323585">
      <w:pPr>
        <w:rPr>
          <w:rFonts w:hint="eastAsia"/>
        </w:rPr>
      </w:pPr>
      <w:r>
        <w:t>Historical decisions must only see information available at that historical timestamp.</w:t>
      </w:r>
    </w:p>
    <w:p w14:paraId="3A45C5BE" w14:textId="77777777" w:rsidR="0007036D" w:rsidRDefault="0007036D">
      <w:pPr>
        <w:rPr>
          <w:rFonts w:hint="eastAsia"/>
        </w:rPr>
      </w:pPr>
    </w:p>
    <w:p w14:paraId="21BFE13E" w14:textId="77777777" w:rsidR="0007036D" w:rsidRDefault="00323585">
      <w:pPr>
        <w:rPr>
          <w:rFonts w:hint="eastAsia"/>
        </w:rPr>
      </w:pPr>
      <w:r>
        <w:t>Prevent:</w:t>
      </w:r>
    </w:p>
    <w:p w14:paraId="5930CB7B" w14:textId="77777777" w:rsidR="0007036D" w:rsidRDefault="00323585">
      <w:pPr>
        <w:rPr>
          <w:rFonts w:hint="eastAsia"/>
        </w:rPr>
      </w:pPr>
      <w:r>
        <w:t>- lookahead bias</w:t>
      </w:r>
    </w:p>
    <w:p w14:paraId="3FFB2438" w14:textId="77777777" w:rsidR="0007036D" w:rsidRDefault="00323585">
      <w:pPr>
        <w:rPr>
          <w:rFonts w:hint="eastAsia"/>
        </w:rPr>
      </w:pPr>
      <w:r>
        <w:t>- future leakage</w:t>
      </w:r>
    </w:p>
    <w:p w14:paraId="20A95FD2" w14:textId="77777777" w:rsidR="0007036D" w:rsidRDefault="00323585">
      <w:pPr>
        <w:rPr>
          <w:rFonts w:hint="eastAsia"/>
        </w:rPr>
      </w:pPr>
      <w:r>
        <w:t>- future news</w:t>
      </w:r>
    </w:p>
    <w:p w14:paraId="1CCDCF36" w14:textId="77777777" w:rsidR="0007036D" w:rsidRDefault="00323585">
      <w:pPr>
        <w:rPr>
          <w:rFonts w:hint="eastAsia"/>
        </w:rPr>
      </w:pPr>
      <w:r>
        <w:t>- future prices</w:t>
      </w:r>
    </w:p>
    <w:p w14:paraId="1E930EE1" w14:textId="77777777" w:rsidR="0007036D" w:rsidRDefault="00323585">
      <w:pPr>
        <w:rPr>
          <w:rFonts w:hint="eastAsia"/>
        </w:rPr>
      </w:pPr>
      <w:r>
        <w:t>- revised future information</w:t>
      </w:r>
    </w:p>
    <w:p w14:paraId="0AAE936D" w14:textId="77777777" w:rsidR="0007036D" w:rsidRDefault="00323585">
      <w:pPr>
        <w:rPr>
          <w:rFonts w:hint="eastAsia"/>
        </w:rPr>
      </w:pPr>
      <w:r>
        <w:t>- survivorship bias</w:t>
      </w:r>
    </w:p>
    <w:p w14:paraId="665A6D39" w14:textId="77777777" w:rsidR="0007036D" w:rsidRDefault="00323585">
      <w:pPr>
        <w:rPr>
          <w:rFonts w:hint="eastAsia"/>
        </w:rPr>
      </w:pPr>
      <w:r>
        <w:t>- data snooping</w:t>
      </w:r>
    </w:p>
    <w:p w14:paraId="361D1F7D" w14:textId="77777777" w:rsidR="0007036D" w:rsidRDefault="0007036D">
      <w:pPr>
        <w:rPr>
          <w:rFonts w:hint="eastAsia"/>
        </w:rPr>
      </w:pPr>
    </w:p>
    <w:p w14:paraId="164DDAF3" w14:textId="77777777" w:rsidR="0007036D" w:rsidRDefault="00323585">
      <w:pPr>
        <w:rPr>
          <w:rFonts w:hint="eastAsia"/>
        </w:rPr>
      </w:pPr>
      <w:r>
        <w:t>All backtests and historical training pipelines must be auditable for temporal leakage.</w:t>
      </w:r>
    </w:p>
    <w:p w14:paraId="43D55C44" w14:textId="77777777" w:rsidR="0007036D" w:rsidRDefault="0007036D">
      <w:pPr>
        <w:rPr>
          <w:rFonts w:hint="eastAsia"/>
        </w:rPr>
      </w:pPr>
    </w:p>
    <w:p w14:paraId="6B417B2F" w14:textId="77777777" w:rsidR="0007036D" w:rsidRDefault="00323585">
      <w:pPr>
        <w:rPr>
          <w:rFonts w:hint="eastAsia"/>
        </w:rPr>
      </w:pPr>
      <w:r>
        <w:rPr>
          <w:b/>
          <w:sz w:val="24"/>
        </w:rPr>
        <w:t>7. CANONICAL INSTRUMENT / SYMBOL DNA</w:t>
      </w:r>
    </w:p>
    <w:p w14:paraId="4A1FBC26" w14:textId="77777777" w:rsidR="0007036D" w:rsidRDefault="0007036D">
      <w:pPr>
        <w:rPr>
          <w:rFonts w:hint="eastAsia"/>
        </w:rPr>
      </w:pPr>
    </w:p>
    <w:p w14:paraId="3E81E43B" w14:textId="77777777" w:rsidR="0007036D" w:rsidRDefault="00323585">
      <w:pPr>
        <w:rPr>
          <w:rFonts w:hint="eastAsia"/>
        </w:rPr>
      </w:pPr>
      <w:r>
        <w:t>Normalize broker-specific symbol names to canonical instruments while preserving broker-specific properties.</w:t>
      </w:r>
    </w:p>
    <w:p w14:paraId="181D90E4" w14:textId="77777777" w:rsidR="0007036D" w:rsidRDefault="0007036D">
      <w:pPr>
        <w:rPr>
          <w:rFonts w:hint="eastAsia"/>
        </w:rPr>
      </w:pPr>
    </w:p>
    <w:p w14:paraId="414C2C0E" w14:textId="77777777" w:rsidR="0007036D" w:rsidRDefault="00323585">
      <w:pPr>
        <w:rPr>
          <w:rFonts w:hint="eastAsia"/>
        </w:rPr>
      </w:pPr>
      <w:r>
        <w:t>Preserve:</w:t>
      </w:r>
    </w:p>
    <w:p w14:paraId="2242FBE4" w14:textId="77777777" w:rsidR="0007036D" w:rsidRDefault="00323585">
      <w:pPr>
        <w:rPr>
          <w:rFonts w:hint="eastAsia"/>
        </w:rPr>
      </w:pPr>
      <w:r>
        <w:t>- contract size</w:t>
      </w:r>
    </w:p>
    <w:p w14:paraId="7EC61565" w14:textId="77777777" w:rsidR="0007036D" w:rsidRDefault="00323585">
      <w:pPr>
        <w:rPr>
          <w:rFonts w:hint="eastAsia"/>
        </w:rPr>
      </w:pPr>
      <w:r>
        <w:t>- digits</w:t>
      </w:r>
    </w:p>
    <w:p w14:paraId="102FAD0B" w14:textId="77777777" w:rsidR="0007036D" w:rsidRDefault="00323585">
      <w:pPr>
        <w:rPr>
          <w:rFonts w:hint="eastAsia"/>
        </w:rPr>
      </w:pPr>
      <w:r>
        <w:t>- point</w:t>
      </w:r>
    </w:p>
    <w:p w14:paraId="100E4150" w14:textId="77777777" w:rsidR="0007036D" w:rsidRDefault="00323585">
      <w:pPr>
        <w:rPr>
          <w:rFonts w:hint="eastAsia"/>
        </w:rPr>
      </w:pPr>
      <w:r>
        <w:t>- tick size</w:t>
      </w:r>
    </w:p>
    <w:p w14:paraId="0DEC4407" w14:textId="77777777" w:rsidR="0007036D" w:rsidRDefault="00323585">
      <w:pPr>
        <w:rPr>
          <w:rFonts w:hint="eastAsia"/>
        </w:rPr>
      </w:pPr>
      <w:r>
        <w:t>- tick value</w:t>
      </w:r>
    </w:p>
    <w:p w14:paraId="3BFA693B" w14:textId="77777777" w:rsidR="0007036D" w:rsidRDefault="00323585">
      <w:pPr>
        <w:rPr>
          <w:rFonts w:hint="eastAsia"/>
        </w:rPr>
      </w:pPr>
      <w:r>
        <w:t>- margin rules</w:t>
      </w:r>
    </w:p>
    <w:p w14:paraId="10A3C81D" w14:textId="77777777" w:rsidR="0007036D" w:rsidRDefault="00323585">
      <w:pPr>
        <w:rPr>
          <w:rFonts w:hint="eastAsia"/>
        </w:rPr>
      </w:pPr>
      <w:r>
        <w:t>- trading hours</w:t>
      </w:r>
    </w:p>
    <w:p w14:paraId="7640C58B" w14:textId="77777777" w:rsidR="0007036D" w:rsidRDefault="00323585">
      <w:pPr>
        <w:rPr>
          <w:rFonts w:hint="eastAsia"/>
        </w:rPr>
      </w:pPr>
      <w:r>
        <w:t>- spread model</w:t>
      </w:r>
    </w:p>
    <w:p w14:paraId="2DE74A80" w14:textId="77777777" w:rsidR="0007036D" w:rsidRDefault="0007036D">
      <w:pPr>
        <w:rPr>
          <w:rFonts w:hint="eastAsia"/>
        </w:rPr>
      </w:pPr>
    </w:p>
    <w:p w14:paraId="1D21E4A6" w14:textId="77777777" w:rsidR="0007036D" w:rsidRDefault="00323585">
      <w:pPr>
        <w:rPr>
          <w:rFonts w:hint="eastAsia"/>
        </w:rPr>
      </w:pPr>
      <w:r>
        <w:t>Create Symbol DNA:</w:t>
      </w:r>
    </w:p>
    <w:p w14:paraId="384D671B" w14:textId="77777777" w:rsidR="0007036D" w:rsidRDefault="0007036D">
      <w:pPr>
        <w:rPr>
          <w:rFonts w:hint="eastAsia"/>
        </w:rPr>
      </w:pPr>
    </w:p>
    <w:p w14:paraId="0C79567F" w14:textId="77777777" w:rsidR="0007036D" w:rsidRDefault="00323585">
      <w:pPr>
        <w:rPr>
          <w:rFonts w:hint="eastAsia"/>
        </w:rPr>
      </w:pPr>
      <w:r>
        <w:t>- historical behavior</w:t>
      </w:r>
    </w:p>
    <w:p w14:paraId="25F7F7E4" w14:textId="77777777" w:rsidR="0007036D" w:rsidRDefault="00323585">
      <w:pPr>
        <w:rPr>
          <w:rFonts w:hint="eastAsia"/>
        </w:rPr>
      </w:pPr>
      <w:r>
        <w:t>- regime profile</w:t>
      </w:r>
    </w:p>
    <w:p w14:paraId="34EDB0AF" w14:textId="77777777" w:rsidR="0007036D" w:rsidRDefault="00323585">
      <w:pPr>
        <w:rPr>
          <w:rFonts w:hint="eastAsia"/>
        </w:rPr>
      </w:pPr>
      <w:r>
        <w:t>- volatility profile</w:t>
      </w:r>
    </w:p>
    <w:p w14:paraId="1D9FEEA9" w14:textId="77777777" w:rsidR="0007036D" w:rsidRDefault="00323585">
      <w:pPr>
        <w:rPr>
          <w:rFonts w:hint="eastAsia"/>
        </w:rPr>
      </w:pPr>
      <w:r>
        <w:t>- session profile</w:t>
      </w:r>
    </w:p>
    <w:p w14:paraId="1B938F01" w14:textId="77777777" w:rsidR="0007036D" w:rsidRDefault="00323585">
      <w:pPr>
        <w:rPr>
          <w:rFonts w:hint="eastAsia"/>
        </w:rPr>
      </w:pPr>
      <w:r>
        <w:t>- liquidity profile</w:t>
      </w:r>
    </w:p>
    <w:p w14:paraId="06E1E964" w14:textId="77777777" w:rsidR="0007036D" w:rsidRDefault="00323585">
      <w:pPr>
        <w:rPr>
          <w:rFonts w:hint="eastAsia"/>
        </w:rPr>
      </w:pPr>
      <w:r>
        <w:t>- news sensitivity</w:t>
      </w:r>
    </w:p>
    <w:p w14:paraId="23C35482" w14:textId="77777777" w:rsidR="0007036D" w:rsidRDefault="00323585">
      <w:pPr>
        <w:rPr>
          <w:rFonts w:hint="eastAsia"/>
        </w:rPr>
      </w:pPr>
      <w:r>
        <w:t>- strategy performance</w:t>
      </w:r>
    </w:p>
    <w:p w14:paraId="178DB507" w14:textId="77777777" w:rsidR="0007036D" w:rsidRDefault="00323585">
      <w:pPr>
        <w:rPr>
          <w:rFonts w:hint="eastAsia"/>
        </w:rPr>
      </w:pPr>
      <w:r>
        <w:t>- failure patterns</w:t>
      </w:r>
    </w:p>
    <w:p w14:paraId="3266910E" w14:textId="77777777" w:rsidR="0007036D" w:rsidRDefault="00323585">
      <w:pPr>
        <w:rPr>
          <w:rFonts w:hint="eastAsia"/>
        </w:rPr>
      </w:pPr>
      <w:r>
        <w:t>- correlation profile</w:t>
      </w:r>
    </w:p>
    <w:p w14:paraId="23D792D1" w14:textId="77777777" w:rsidR="0007036D" w:rsidRDefault="00323585">
      <w:pPr>
        <w:rPr>
          <w:rFonts w:hint="eastAsia"/>
        </w:rPr>
      </w:pPr>
      <w:r>
        <w:t>- execution profile</w:t>
      </w:r>
    </w:p>
    <w:p w14:paraId="20280F67" w14:textId="77777777" w:rsidR="0007036D" w:rsidRDefault="00323585">
      <w:pPr>
        <w:rPr>
          <w:rFonts w:hint="eastAsia"/>
        </w:rPr>
      </w:pPr>
      <w:r>
        <w:t>- market memory</w:t>
      </w:r>
    </w:p>
    <w:p w14:paraId="3BE3B417" w14:textId="77777777" w:rsidR="0007036D" w:rsidRDefault="0007036D">
      <w:pPr>
        <w:rPr>
          <w:rFonts w:hint="eastAsia"/>
        </w:rPr>
      </w:pPr>
    </w:p>
    <w:p w14:paraId="2980AFBF" w14:textId="77777777" w:rsidR="0007036D" w:rsidRDefault="00323585">
      <w:pPr>
        <w:rPr>
          <w:rFonts w:hint="eastAsia"/>
        </w:rPr>
      </w:pPr>
      <w:r>
        <w:rPr>
          <w:b/>
          <w:sz w:val="24"/>
        </w:rPr>
        <w:t>8. MARKET MEMORY</w:t>
      </w:r>
    </w:p>
    <w:p w14:paraId="48E3009D" w14:textId="77777777" w:rsidR="0007036D" w:rsidRDefault="0007036D">
      <w:pPr>
        <w:rPr>
          <w:rFonts w:hint="eastAsia"/>
        </w:rPr>
      </w:pPr>
    </w:p>
    <w:p w14:paraId="479B52CA" w14:textId="77777777" w:rsidR="0007036D" w:rsidRDefault="00323585">
      <w:pPr>
        <w:rPr>
          <w:rFonts w:hint="eastAsia"/>
        </w:rPr>
      </w:pPr>
      <w:r>
        <w:t>Three levels:</w:t>
      </w:r>
    </w:p>
    <w:p w14:paraId="2CC3DB5D" w14:textId="77777777" w:rsidR="0007036D" w:rsidRDefault="0007036D">
      <w:pPr>
        <w:rPr>
          <w:rFonts w:hint="eastAsia"/>
        </w:rPr>
      </w:pPr>
    </w:p>
    <w:p w14:paraId="70C3394D" w14:textId="77777777" w:rsidR="0007036D" w:rsidRDefault="00323585">
      <w:pPr>
        <w:rPr>
          <w:rFonts w:hint="eastAsia"/>
        </w:rPr>
      </w:pPr>
      <w:r>
        <w:rPr>
          <w:b/>
        </w:rPr>
        <w:t>SHORT-TERM MEMORY</w:t>
      </w:r>
    </w:p>
    <w:p w14:paraId="0C7A39DC" w14:textId="77777777" w:rsidR="0007036D" w:rsidRDefault="00323585">
      <w:pPr>
        <w:rPr>
          <w:rFonts w:hint="eastAsia"/>
        </w:rPr>
      </w:pPr>
      <w:r>
        <w:t>- recent hours/days</w:t>
      </w:r>
    </w:p>
    <w:p w14:paraId="480A5C34" w14:textId="77777777" w:rsidR="0007036D" w:rsidRDefault="0007036D">
      <w:pPr>
        <w:rPr>
          <w:rFonts w:hint="eastAsia"/>
        </w:rPr>
      </w:pPr>
    </w:p>
    <w:p w14:paraId="508001F8" w14:textId="77777777" w:rsidR="0007036D" w:rsidRDefault="00323585">
      <w:pPr>
        <w:rPr>
          <w:rFonts w:hint="eastAsia"/>
        </w:rPr>
      </w:pPr>
      <w:r>
        <w:rPr>
          <w:b/>
        </w:rPr>
        <w:t>MEDIUM-TERM MEMORY</w:t>
      </w:r>
    </w:p>
    <w:p w14:paraId="59D86115" w14:textId="77777777" w:rsidR="0007036D" w:rsidRDefault="00323585">
      <w:pPr>
        <w:rPr>
          <w:rFonts w:hint="eastAsia"/>
        </w:rPr>
      </w:pPr>
      <w:r>
        <w:t>- weeks/months</w:t>
      </w:r>
    </w:p>
    <w:p w14:paraId="5D11423C" w14:textId="77777777" w:rsidR="0007036D" w:rsidRDefault="0007036D">
      <w:pPr>
        <w:rPr>
          <w:rFonts w:hint="eastAsia"/>
        </w:rPr>
      </w:pPr>
    </w:p>
    <w:p w14:paraId="7A26EF4E" w14:textId="77777777" w:rsidR="0007036D" w:rsidRDefault="00323585">
      <w:pPr>
        <w:rPr>
          <w:rFonts w:hint="eastAsia"/>
        </w:rPr>
      </w:pPr>
      <w:r>
        <w:rPr>
          <w:b/>
        </w:rPr>
        <w:t>LONG-TERM MEMORY</w:t>
      </w:r>
    </w:p>
    <w:p w14:paraId="42B778AC" w14:textId="77777777" w:rsidR="0007036D" w:rsidRDefault="00323585">
      <w:pPr>
        <w:rPr>
          <w:rFonts w:hint="eastAsia"/>
        </w:rPr>
      </w:pPr>
      <w:r>
        <w:t>- multi-year history</w:t>
      </w:r>
    </w:p>
    <w:p w14:paraId="139D498F" w14:textId="77777777" w:rsidR="0007036D" w:rsidRDefault="0007036D">
      <w:pPr>
        <w:rPr>
          <w:rFonts w:hint="eastAsia"/>
        </w:rPr>
      </w:pPr>
    </w:p>
    <w:p w14:paraId="141BBC15" w14:textId="77777777" w:rsidR="0007036D" w:rsidRDefault="00323585">
      <w:pPr>
        <w:rPr>
          <w:rFonts w:hint="eastAsia"/>
        </w:rPr>
      </w:pPr>
      <w:r>
        <w:t>Meta-Brain determines which memory is relevant.</w:t>
      </w:r>
    </w:p>
    <w:p w14:paraId="070B2FE6" w14:textId="77777777" w:rsidR="0007036D" w:rsidRDefault="0007036D">
      <w:pPr>
        <w:rPr>
          <w:rFonts w:hint="eastAsia"/>
        </w:rPr>
      </w:pPr>
    </w:p>
    <w:p w14:paraId="53393BDB" w14:textId="77777777" w:rsidR="0007036D" w:rsidRDefault="00323585">
      <w:pPr>
        <w:rPr>
          <w:rFonts w:hint="eastAsia"/>
        </w:rPr>
      </w:pPr>
      <w:r>
        <w:rPr>
          <w:b/>
          <w:sz w:val="24"/>
        </w:rPr>
        <w:t>9. HISTORICAL EPISODES</w:t>
      </w:r>
    </w:p>
    <w:p w14:paraId="55BA2E54" w14:textId="77777777" w:rsidR="0007036D" w:rsidRDefault="0007036D">
      <w:pPr>
        <w:rPr>
          <w:rFonts w:hint="eastAsia"/>
        </w:rPr>
      </w:pPr>
    </w:p>
    <w:p w14:paraId="62902A53" w14:textId="77777777" w:rsidR="0007036D" w:rsidRDefault="00323585">
      <w:pPr>
        <w:rPr>
          <w:rFonts w:hint="eastAsia"/>
        </w:rPr>
      </w:pPr>
      <w:r>
        <w:t>Convert meaningful market states into searchable Episodes.</w:t>
      </w:r>
    </w:p>
    <w:p w14:paraId="4FB49BE0" w14:textId="77777777" w:rsidR="0007036D" w:rsidRDefault="0007036D">
      <w:pPr>
        <w:rPr>
          <w:rFonts w:hint="eastAsia"/>
        </w:rPr>
      </w:pPr>
    </w:p>
    <w:p w14:paraId="5ECCC587" w14:textId="77777777" w:rsidR="0007036D" w:rsidRDefault="00323585">
      <w:pPr>
        <w:rPr>
          <w:rFonts w:hint="eastAsia"/>
        </w:rPr>
      </w:pPr>
      <w:r>
        <w:t>Each Episode should include:</w:t>
      </w:r>
    </w:p>
    <w:p w14:paraId="70C2AE1F" w14:textId="77777777" w:rsidR="0007036D" w:rsidRDefault="0007036D">
      <w:pPr>
        <w:rPr>
          <w:rFonts w:hint="eastAsia"/>
        </w:rPr>
      </w:pPr>
    </w:p>
    <w:p w14:paraId="779ED28B" w14:textId="77777777" w:rsidR="0007036D" w:rsidRDefault="00323585">
      <w:pPr>
        <w:rPr>
          <w:rFonts w:hint="eastAsia"/>
        </w:rPr>
      </w:pPr>
      <w:r>
        <w:t>- episode_id</w:t>
      </w:r>
    </w:p>
    <w:p w14:paraId="2300254B" w14:textId="77777777" w:rsidR="0007036D" w:rsidRDefault="00323585">
      <w:pPr>
        <w:rPr>
          <w:rFonts w:hint="eastAsia"/>
        </w:rPr>
      </w:pPr>
      <w:r>
        <w:t>- symbol</w:t>
      </w:r>
    </w:p>
    <w:p w14:paraId="57A37F64" w14:textId="77777777" w:rsidR="0007036D" w:rsidRDefault="00323585">
      <w:pPr>
        <w:rPr>
          <w:rFonts w:hint="eastAsia"/>
        </w:rPr>
      </w:pPr>
      <w:r>
        <w:t>- timestamp</w:t>
      </w:r>
    </w:p>
    <w:p w14:paraId="365B14AB" w14:textId="77777777" w:rsidR="0007036D" w:rsidRDefault="00323585">
      <w:pPr>
        <w:rPr>
          <w:rFonts w:hint="eastAsia"/>
        </w:rPr>
      </w:pPr>
      <w:r>
        <w:t>- regime</w:t>
      </w:r>
    </w:p>
    <w:p w14:paraId="5F34A8D4" w14:textId="77777777" w:rsidR="0007036D" w:rsidRDefault="00323585">
      <w:pPr>
        <w:rPr>
          <w:rFonts w:hint="eastAsia"/>
        </w:rPr>
      </w:pPr>
      <w:r>
        <w:t>- structure</w:t>
      </w:r>
    </w:p>
    <w:p w14:paraId="023DBC83" w14:textId="77777777" w:rsidR="0007036D" w:rsidRDefault="00323585">
      <w:pPr>
        <w:rPr>
          <w:rFonts w:hint="eastAsia"/>
        </w:rPr>
      </w:pPr>
      <w:r>
        <w:t>- liquidity state</w:t>
      </w:r>
    </w:p>
    <w:p w14:paraId="1575ABDC" w14:textId="77777777" w:rsidR="0007036D" w:rsidRDefault="00323585">
      <w:pPr>
        <w:rPr>
          <w:rFonts w:hint="eastAsia"/>
        </w:rPr>
      </w:pPr>
      <w:r>
        <w:t>- volatility</w:t>
      </w:r>
    </w:p>
    <w:p w14:paraId="5E4EC83A" w14:textId="77777777" w:rsidR="0007036D" w:rsidRDefault="00323585">
      <w:pPr>
        <w:rPr>
          <w:rFonts w:hint="eastAsia"/>
        </w:rPr>
      </w:pPr>
      <w:r>
        <w:t>- session</w:t>
      </w:r>
    </w:p>
    <w:p w14:paraId="0F64377C" w14:textId="77777777" w:rsidR="0007036D" w:rsidRDefault="00323585">
      <w:pPr>
        <w:rPr>
          <w:rFonts w:hint="eastAsia"/>
        </w:rPr>
      </w:pPr>
      <w:r>
        <w:t>- macro state</w:t>
      </w:r>
    </w:p>
    <w:p w14:paraId="12B13E6E" w14:textId="77777777" w:rsidR="0007036D" w:rsidRDefault="00323585">
      <w:pPr>
        <w:rPr>
          <w:rFonts w:hint="eastAsia"/>
        </w:rPr>
      </w:pPr>
      <w:r>
        <w:t>- news state</w:t>
      </w:r>
    </w:p>
    <w:p w14:paraId="34B4C626" w14:textId="77777777" w:rsidR="0007036D" w:rsidRDefault="00323585">
      <w:pPr>
        <w:rPr>
          <w:rFonts w:hint="eastAsia"/>
        </w:rPr>
      </w:pPr>
      <w:r>
        <w:t>- strategy</w:t>
      </w:r>
    </w:p>
    <w:p w14:paraId="16225E86" w14:textId="77777777" w:rsidR="0007036D" w:rsidRDefault="00323585">
      <w:pPr>
        <w:rPr>
          <w:rFonts w:hint="eastAsia"/>
        </w:rPr>
      </w:pPr>
      <w:r>
        <w:t>- decision</w:t>
      </w:r>
    </w:p>
    <w:p w14:paraId="3F90EF6E" w14:textId="77777777" w:rsidR="0007036D" w:rsidRDefault="00323585">
      <w:pPr>
        <w:rPr>
          <w:rFonts w:hint="eastAsia"/>
        </w:rPr>
      </w:pPr>
      <w:r>
        <w:t>- outcome</w:t>
      </w:r>
    </w:p>
    <w:p w14:paraId="363E2401" w14:textId="77777777" w:rsidR="0007036D" w:rsidRDefault="00323585">
      <w:pPr>
        <w:rPr>
          <w:rFonts w:hint="eastAsia"/>
        </w:rPr>
      </w:pPr>
      <w:r>
        <w:rPr>
          <w:b/>
        </w:rPr>
        <w:t>- MFE</w:t>
      </w:r>
    </w:p>
    <w:p w14:paraId="08F81A6D" w14:textId="77777777" w:rsidR="0007036D" w:rsidRDefault="00323585">
      <w:pPr>
        <w:rPr>
          <w:rFonts w:hint="eastAsia"/>
        </w:rPr>
      </w:pPr>
      <w:r>
        <w:rPr>
          <w:b/>
        </w:rPr>
        <w:t>- MAE</w:t>
      </w:r>
    </w:p>
    <w:p w14:paraId="311A75D4" w14:textId="77777777" w:rsidR="0007036D" w:rsidRDefault="00323585">
      <w:pPr>
        <w:rPr>
          <w:rFonts w:hint="eastAsia"/>
        </w:rPr>
      </w:pPr>
      <w:r>
        <w:t>- R multiple</w:t>
      </w:r>
    </w:p>
    <w:p w14:paraId="5F2722A0" w14:textId="77777777" w:rsidR="0007036D" w:rsidRDefault="00323585">
      <w:pPr>
        <w:rPr>
          <w:rFonts w:hint="eastAsia"/>
        </w:rPr>
      </w:pPr>
      <w:r>
        <w:t>- execution quality</w:t>
      </w:r>
    </w:p>
    <w:p w14:paraId="7B684171" w14:textId="77777777" w:rsidR="0007036D" w:rsidRDefault="00323585">
      <w:pPr>
        <w:rPr>
          <w:rFonts w:hint="eastAsia"/>
        </w:rPr>
      </w:pPr>
      <w:r>
        <w:t>- model/version metadata</w:t>
      </w:r>
    </w:p>
    <w:p w14:paraId="69A38CC6" w14:textId="77777777" w:rsidR="0007036D" w:rsidRDefault="0007036D">
      <w:pPr>
        <w:rPr>
          <w:rFonts w:hint="eastAsia"/>
        </w:rPr>
      </w:pPr>
    </w:p>
    <w:p w14:paraId="425C8A61" w14:textId="77777777" w:rsidR="0007036D" w:rsidRDefault="00323585">
      <w:pPr>
        <w:rPr>
          <w:rFonts w:hint="eastAsia"/>
        </w:rPr>
      </w:pPr>
      <w:r>
        <w:rPr>
          <w:b/>
        </w:rPr>
        <w:t>10. HISTORICAL SIMILARITY ENGINE</w:t>
      </w:r>
    </w:p>
    <w:p w14:paraId="73358E24" w14:textId="77777777" w:rsidR="0007036D" w:rsidRDefault="0007036D">
      <w:pPr>
        <w:rPr>
          <w:rFonts w:hint="eastAsia"/>
        </w:rPr>
      </w:pPr>
    </w:p>
    <w:p w14:paraId="689AF249" w14:textId="77777777" w:rsidR="0007036D" w:rsidRDefault="00323585">
      <w:pPr>
        <w:rPr>
          <w:rFonts w:hint="eastAsia"/>
        </w:rPr>
      </w:pPr>
      <w:r>
        <w:t>Compare current market state against historical episodes.</w:t>
      </w:r>
    </w:p>
    <w:p w14:paraId="1B4DDA6D" w14:textId="77777777" w:rsidR="0007036D" w:rsidRDefault="0007036D">
      <w:pPr>
        <w:rPr>
          <w:rFonts w:hint="eastAsia"/>
        </w:rPr>
      </w:pPr>
    </w:p>
    <w:p w14:paraId="14C13D66" w14:textId="77777777" w:rsidR="0007036D" w:rsidRDefault="00323585">
      <w:pPr>
        <w:rPr>
          <w:rFonts w:hint="eastAsia"/>
        </w:rPr>
      </w:pPr>
      <w:r>
        <w:t>Similarity must consider more than price shape:</w:t>
      </w:r>
    </w:p>
    <w:p w14:paraId="545D3590" w14:textId="77777777" w:rsidR="0007036D" w:rsidRDefault="0007036D">
      <w:pPr>
        <w:rPr>
          <w:rFonts w:hint="eastAsia"/>
        </w:rPr>
      </w:pPr>
    </w:p>
    <w:p w14:paraId="16DCC868" w14:textId="77777777" w:rsidR="0007036D" w:rsidRDefault="00323585">
      <w:pPr>
        <w:rPr>
          <w:rFonts w:hint="eastAsia"/>
        </w:rPr>
      </w:pPr>
      <w:r>
        <w:t>- structure</w:t>
      </w:r>
    </w:p>
    <w:p w14:paraId="2F00F142" w14:textId="77777777" w:rsidR="0007036D" w:rsidRDefault="00323585">
      <w:pPr>
        <w:rPr>
          <w:rFonts w:hint="eastAsia"/>
        </w:rPr>
      </w:pPr>
      <w:r>
        <w:t>- volatility</w:t>
      </w:r>
    </w:p>
    <w:p w14:paraId="523442A6" w14:textId="77777777" w:rsidR="0007036D" w:rsidRDefault="00323585">
      <w:pPr>
        <w:rPr>
          <w:rFonts w:hint="eastAsia"/>
        </w:rPr>
      </w:pPr>
      <w:r>
        <w:t>- liquidity</w:t>
      </w:r>
    </w:p>
    <w:p w14:paraId="39EDB3B2" w14:textId="77777777" w:rsidR="0007036D" w:rsidRDefault="00323585">
      <w:pPr>
        <w:rPr>
          <w:rFonts w:hint="eastAsia"/>
        </w:rPr>
      </w:pPr>
      <w:r>
        <w:t>- session</w:t>
      </w:r>
    </w:p>
    <w:p w14:paraId="6F1381E3" w14:textId="77777777" w:rsidR="0007036D" w:rsidRDefault="00323585">
      <w:pPr>
        <w:rPr>
          <w:rFonts w:hint="eastAsia"/>
        </w:rPr>
      </w:pPr>
      <w:r>
        <w:t>- regime</w:t>
      </w:r>
    </w:p>
    <w:p w14:paraId="5A6AD394" w14:textId="77777777" w:rsidR="0007036D" w:rsidRDefault="00323585">
      <w:pPr>
        <w:rPr>
          <w:rFonts w:hint="eastAsia"/>
        </w:rPr>
      </w:pPr>
      <w:r>
        <w:t>- macro</w:t>
      </w:r>
    </w:p>
    <w:p w14:paraId="4F43C72E" w14:textId="77777777" w:rsidR="0007036D" w:rsidRDefault="00323585">
      <w:pPr>
        <w:rPr>
          <w:rFonts w:hint="eastAsia"/>
        </w:rPr>
      </w:pPr>
      <w:r>
        <w:t>- news</w:t>
      </w:r>
    </w:p>
    <w:p w14:paraId="763D178F" w14:textId="77777777" w:rsidR="0007036D" w:rsidRDefault="00323585">
      <w:pPr>
        <w:rPr>
          <w:rFonts w:hint="eastAsia"/>
        </w:rPr>
      </w:pPr>
      <w:r>
        <w:t>- momentum</w:t>
      </w:r>
    </w:p>
    <w:p w14:paraId="20BDBFB6" w14:textId="77777777" w:rsidR="0007036D" w:rsidRDefault="00323585">
      <w:pPr>
        <w:rPr>
          <w:rFonts w:hint="eastAsia"/>
        </w:rPr>
      </w:pPr>
      <w:r>
        <w:t>- correlation</w:t>
      </w:r>
    </w:p>
    <w:p w14:paraId="2A707F36" w14:textId="77777777" w:rsidR="0007036D" w:rsidRDefault="00323585">
      <w:pPr>
        <w:rPr>
          <w:rFonts w:hint="eastAsia"/>
        </w:rPr>
      </w:pPr>
      <w:r>
        <w:t>- market context</w:t>
      </w:r>
    </w:p>
    <w:p w14:paraId="38CD0925" w14:textId="77777777" w:rsidR="0007036D" w:rsidRDefault="0007036D">
      <w:pPr>
        <w:rPr>
          <w:rFonts w:hint="eastAsia"/>
        </w:rPr>
      </w:pPr>
    </w:p>
    <w:p w14:paraId="2CE491B5" w14:textId="77777777" w:rsidR="0007036D" w:rsidRDefault="00323585">
      <w:pPr>
        <w:rPr>
          <w:rFonts w:hint="eastAsia"/>
        </w:rPr>
      </w:pPr>
      <w:r>
        <w:t>Return:</w:t>
      </w:r>
    </w:p>
    <w:p w14:paraId="57B6883F" w14:textId="77777777" w:rsidR="0007036D" w:rsidRDefault="00323585">
      <w:pPr>
        <w:rPr>
          <w:rFonts w:hint="eastAsia"/>
        </w:rPr>
      </w:pPr>
      <w:r>
        <w:t>- similar episode count</w:t>
      </w:r>
    </w:p>
    <w:p w14:paraId="1095BB45" w14:textId="77777777" w:rsidR="0007036D" w:rsidRDefault="00323585">
      <w:pPr>
        <w:rPr>
          <w:rFonts w:hint="eastAsia"/>
        </w:rPr>
      </w:pPr>
      <w:r>
        <w:t>- similarity score</w:t>
      </w:r>
    </w:p>
    <w:p w14:paraId="5B3E0C7F" w14:textId="77777777" w:rsidR="0007036D" w:rsidRDefault="00323585">
      <w:pPr>
        <w:rPr>
          <w:rFonts w:hint="eastAsia"/>
        </w:rPr>
      </w:pPr>
      <w:r>
        <w:t>- outcome distribution</w:t>
      </w:r>
    </w:p>
    <w:p w14:paraId="76725A72" w14:textId="77777777" w:rsidR="0007036D" w:rsidRDefault="00323585">
      <w:pPr>
        <w:rPr>
          <w:rFonts w:hint="eastAsia"/>
        </w:rPr>
      </w:pPr>
      <w:r>
        <w:t>- regime-conditioned outcomes</w:t>
      </w:r>
    </w:p>
    <w:p w14:paraId="1C04C05A" w14:textId="77777777" w:rsidR="0007036D" w:rsidRDefault="00323585">
      <w:pPr>
        <w:rPr>
          <w:rFonts w:hint="eastAsia"/>
        </w:rPr>
      </w:pPr>
      <w:r>
        <w:t>- uncertainty</w:t>
      </w:r>
    </w:p>
    <w:p w14:paraId="7D53F69D" w14:textId="77777777" w:rsidR="0007036D" w:rsidRDefault="00323585">
      <w:pPr>
        <w:rPr>
          <w:rFonts w:hint="eastAsia"/>
        </w:rPr>
      </w:pPr>
      <w:r>
        <w:t>- data-quality score</w:t>
      </w:r>
    </w:p>
    <w:p w14:paraId="1928CE89" w14:textId="77777777" w:rsidR="0007036D" w:rsidRDefault="0007036D">
      <w:pPr>
        <w:rPr>
          <w:rFonts w:hint="eastAsia"/>
        </w:rPr>
      </w:pPr>
    </w:p>
    <w:p w14:paraId="4D882E04" w14:textId="77777777" w:rsidR="0007036D" w:rsidRDefault="00323585">
      <w:pPr>
        <w:rPr>
          <w:rFonts w:hint="eastAsia"/>
        </w:rPr>
      </w:pPr>
      <w:r>
        <w:t>Never invent historical statistics when insufficient data exists.</w:t>
      </w:r>
    </w:p>
    <w:p w14:paraId="7C5A3DE5" w14:textId="77777777" w:rsidR="0007036D" w:rsidRDefault="0007036D">
      <w:pPr>
        <w:rPr>
          <w:rFonts w:hint="eastAsia"/>
        </w:rPr>
      </w:pPr>
    </w:p>
    <w:p w14:paraId="2D05705B" w14:textId="77777777" w:rsidR="0007036D" w:rsidRDefault="00323585">
      <w:pPr>
        <w:rPr>
          <w:rFonts w:hint="eastAsia"/>
        </w:rPr>
      </w:pPr>
      <w:r>
        <w:rPr>
          <w:b/>
        </w:rPr>
        <w:t>11. WORLD STATE ENGINE</w:t>
      </w:r>
    </w:p>
    <w:p w14:paraId="44B417C5" w14:textId="77777777" w:rsidR="0007036D" w:rsidRDefault="0007036D">
      <w:pPr>
        <w:rPr>
          <w:rFonts w:hint="eastAsia"/>
        </w:rPr>
      </w:pPr>
    </w:p>
    <w:p w14:paraId="4C00A9B2" w14:textId="77777777" w:rsidR="0007036D" w:rsidRDefault="00323585">
      <w:pPr>
        <w:rPr>
          <w:rFonts w:hint="eastAsia"/>
        </w:rPr>
      </w:pPr>
      <w:r>
        <w:t>Build a point-in-time market state containing:</w:t>
      </w:r>
    </w:p>
    <w:p w14:paraId="507AF64B" w14:textId="77777777" w:rsidR="0007036D" w:rsidRDefault="0007036D">
      <w:pPr>
        <w:rPr>
          <w:rFonts w:hint="eastAsia"/>
        </w:rPr>
      </w:pPr>
    </w:p>
    <w:p w14:paraId="184772EA" w14:textId="77777777" w:rsidR="0007036D" w:rsidRDefault="00323585">
      <w:pPr>
        <w:rPr>
          <w:rFonts w:hint="eastAsia"/>
        </w:rPr>
      </w:pPr>
      <w:r>
        <w:t>- trend</w:t>
      </w:r>
    </w:p>
    <w:p w14:paraId="0810426B" w14:textId="77777777" w:rsidR="0007036D" w:rsidRDefault="00323585">
      <w:pPr>
        <w:rPr>
          <w:rFonts w:hint="eastAsia"/>
        </w:rPr>
      </w:pPr>
      <w:r>
        <w:t>- structure</w:t>
      </w:r>
    </w:p>
    <w:p w14:paraId="72D0BA51" w14:textId="77777777" w:rsidR="0007036D" w:rsidRDefault="00323585">
      <w:pPr>
        <w:rPr>
          <w:rFonts w:hint="eastAsia"/>
        </w:rPr>
      </w:pPr>
      <w:r>
        <w:t>- liquidity</w:t>
      </w:r>
    </w:p>
    <w:p w14:paraId="4C889F26" w14:textId="77777777" w:rsidR="0007036D" w:rsidRDefault="00323585">
      <w:pPr>
        <w:rPr>
          <w:rFonts w:hint="eastAsia"/>
        </w:rPr>
      </w:pPr>
      <w:r>
        <w:t>- volatility</w:t>
      </w:r>
    </w:p>
    <w:p w14:paraId="304E5A09" w14:textId="77777777" w:rsidR="0007036D" w:rsidRDefault="00323585">
      <w:pPr>
        <w:rPr>
          <w:rFonts w:hint="eastAsia"/>
        </w:rPr>
      </w:pPr>
      <w:r>
        <w:t>- momentum</w:t>
      </w:r>
    </w:p>
    <w:p w14:paraId="48E0CDF5" w14:textId="77777777" w:rsidR="0007036D" w:rsidRDefault="00323585">
      <w:pPr>
        <w:rPr>
          <w:rFonts w:hint="eastAsia"/>
        </w:rPr>
      </w:pPr>
      <w:r>
        <w:t>- regime</w:t>
      </w:r>
    </w:p>
    <w:p w14:paraId="7349FCCD" w14:textId="77777777" w:rsidR="0007036D" w:rsidRDefault="00323585">
      <w:pPr>
        <w:rPr>
          <w:rFonts w:hint="eastAsia"/>
        </w:rPr>
      </w:pPr>
      <w:r>
        <w:t>- macro</w:t>
      </w:r>
    </w:p>
    <w:p w14:paraId="78744BA4" w14:textId="77777777" w:rsidR="0007036D" w:rsidRDefault="00323585">
      <w:pPr>
        <w:rPr>
          <w:rFonts w:hint="eastAsia"/>
        </w:rPr>
      </w:pPr>
      <w:r>
        <w:t>- news</w:t>
      </w:r>
    </w:p>
    <w:p w14:paraId="2086C67F" w14:textId="77777777" w:rsidR="0007036D" w:rsidRDefault="00323585">
      <w:pPr>
        <w:rPr>
          <w:rFonts w:hint="eastAsia"/>
        </w:rPr>
      </w:pPr>
      <w:r>
        <w:t>- sentiment where legitimately sourced</w:t>
      </w:r>
    </w:p>
    <w:p w14:paraId="6D79A99C" w14:textId="77777777" w:rsidR="0007036D" w:rsidRDefault="00323585">
      <w:pPr>
        <w:rPr>
          <w:rFonts w:hint="eastAsia"/>
        </w:rPr>
      </w:pPr>
      <w:r>
        <w:t>- correlation</w:t>
      </w:r>
    </w:p>
    <w:p w14:paraId="6F6CBDB4" w14:textId="77777777" w:rsidR="0007036D" w:rsidRDefault="00323585">
      <w:pPr>
        <w:rPr>
          <w:rFonts w:hint="eastAsia"/>
        </w:rPr>
      </w:pPr>
      <w:r>
        <w:t>- currency strength</w:t>
      </w:r>
    </w:p>
    <w:p w14:paraId="39B6A225" w14:textId="77777777" w:rsidR="0007036D" w:rsidRDefault="00323585">
      <w:pPr>
        <w:rPr>
          <w:rFonts w:hint="eastAsia"/>
        </w:rPr>
      </w:pPr>
      <w:r>
        <w:t>- session</w:t>
      </w:r>
    </w:p>
    <w:p w14:paraId="2E7733BE" w14:textId="77777777" w:rsidR="0007036D" w:rsidRDefault="00323585">
      <w:pPr>
        <w:rPr>
          <w:rFonts w:hint="eastAsia"/>
        </w:rPr>
      </w:pPr>
      <w:r>
        <w:t>- spread</w:t>
      </w:r>
    </w:p>
    <w:p w14:paraId="2E08D2BF" w14:textId="77777777" w:rsidR="0007036D" w:rsidRDefault="00323585">
      <w:pPr>
        <w:rPr>
          <w:rFonts w:hint="eastAsia"/>
        </w:rPr>
      </w:pPr>
      <w:r>
        <w:t>- data freshness</w:t>
      </w:r>
    </w:p>
    <w:p w14:paraId="2389B13F" w14:textId="77777777" w:rsidR="0007036D" w:rsidRDefault="0007036D">
      <w:pPr>
        <w:rPr>
          <w:rFonts w:hint="eastAsia"/>
        </w:rPr>
      </w:pPr>
    </w:p>
    <w:p w14:paraId="746178C7" w14:textId="77777777" w:rsidR="0007036D" w:rsidRDefault="00323585">
      <w:pPr>
        <w:rPr>
          <w:rFonts w:hint="eastAsia"/>
        </w:rPr>
      </w:pPr>
      <w:r>
        <w:rPr>
          <w:b/>
        </w:rPr>
        <w:t>12. REGIME ENGINE</w:t>
      </w:r>
    </w:p>
    <w:p w14:paraId="5A6361A7" w14:textId="77777777" w:rsidR="0007036D" w:rsidRDefault="0007036D">
      <w:pPr>
        <w:rPr>
          <w:rFonts w:hint="eastAsia"/>
        </w:rPr>
      </w:pPr>
    </w:p>
    <w:p w14:paraId="31A62B25" w14:textId="77777777" w:rsidR="0007036D" w:rsidRDefault="00323585">
      <w:pPr>
        <w:rPr>
          <w:rFonts w:hint="eastAsia"/>
        </w:rPr>
      </w:pPr>
      <w:r>
        <w:t>Support:</w:t>
      </w:r>
    </w:p>
    <w:p w14:paraId="4ED1FE5C" w14:textId="77777777" w:rsidR="0007036D" w:rsidRDefault="0007036D">
      <w:pPr>
        <w:rPr>
          <w:rFonts w:hint="eastAsia"/>
        </w:rPr>
      </w:pPr>
    </w:p>
    <w:p w14:paraId="6917FA0B" w14:textId="77777777" w:rsidR="0007036D" w:rsidRDefault="00323585">
      <w:pPr>
        <w:rPr>
          <w:rFonts w:hint="eastAsia"/>
        </w:rPr>
      </w:pPr>
      <w:r>
        <w:rPr>
          <w:b/>
        </w:rPr>
        <w:t>- TREND_UP</w:t>
      </w:r>
    </w:p>
    <w:p w14:paraId="57E0640B" w14:textId="77777777" w:rsidR="0007036D" w:rsidRDefault="00323585">
      <w:pPr>
        <w:rPr>
          <w:rFonts w:hint="eastAsia"/>
        </w:rPr>
      </w:pPr>
      <w:r>
        <w:rPr>
          <w:b/>
        </w:rPr>
        <w:t>- TREND_DOWN</w:t>
      </w:r>
    </w:p>
    <w:p w14:paraId="566AD0FD" w14:textId="77777777" w:rsidR="0007036D" w:rsidRDefault="00323585">
      <w:pPr>
        <w:rPr>
          <w:rFonts w:hint="eastAsia"/>
        </w:rPr>
      </w:pPr>
      <w:r>
        <w:rPr>
          <w:b/>
        </w:rPr>
        <w:t>- RANGE</w:t>
      </w:r>
    </w:p>
    <w:p w14:paraId="5AE04F54" w14:textId="77777777" w:rsidR="0007036D" w:rsidRDefault="00323585">
      <w:pPr>
        <w:rPr>
          <w:rFonts w:hint="eastAsia"/>
        </w:rPr>
      </w:pPr>
      <w:r>
        <w:rPr>
          <w:b/>
        </w:rPr>
        <w:t>- BREAKOUT</w:t>
      </w:r>
    </w:p>
    <w:p w14:paraId="6A50260D" w14:textId="77777777" w:rsidR="0007036D" w:rsidRDefault="00323585">
      <w:pPr>
        <w:rPr>
          <w:rFonts w:hint="eastAsia"/>
        </w:rPr>
      </w:pPr>
      <w:r>
        <w:rPr>
          <w:b/>
        </w:rPr>
        <w:t>- REVERSAL</w:t>
      </w:r>
    </w:p>
    <w:p w14:paraId="1FD0A714" w14:textId="77777777" w:rsidR="0007036D" w:rsidRDefault="00323585">
      <w:pPr>
        <w:rPr>
          <w:rFonts w:hint="eastAsia"/>
        </w:rPr>
      </w:pPr>
      <w:r>
        <w:rPr>
          <w:b/>
        </w:rPr>
        <w:t>- HIGH_VOLATILITY</w:t>
      </w:r>
    </w:p>
    <w:p w14:paraId="22A66264" w14:textId="77777777" w:rsidR="0007036D" w:rsidRDefault="00323585">
      <w:pPr>
        <w:rPr>
          <w:rFonts w:hint="eastAsia"/>
        </w:rPr>
      </w:pPr>
      <w:r>
        <w:rPr>
          <w:b/>
        </w:rPr>
        <w:t>- LOW_VOLATILITY</w:t>
      </w:r>
    </w:p>
    <w:p w14:paraId="64194BAD" w14:textId="77777777" w:rsidR="0007036D" w:rsidRDefault="00323585">
      <w:pPr>
        <w:rPr>
          <w:rFonts w:hint="eastAsia"/>
        </w:rPr>
      </w:pPr>
      <w:r>
        <w:rPr>
          <w:b/>
        </w:rPr>
        <w:t>- NEWS_EVENT</w:t>
      </w:r>
    </w:p>
    <w:p w14:paraId="39791246" w14:textId="77777777" w:rsidR="0007036D" w:rsidRDefault="00323585">
      <w:pPr>
        <w:rPr>
          <w:rFonts w:hint="eastAsia"/>
        </w:rPr>
      </w:pPr>
      <w:r>
        <w:rPr>
          <w:b/>
        </w:rPr>
        <w:t>- UNCERTAIN</w:t>
      </w:r>
    </w:p>
    <w:p w14:paraId="74BEECE1" w14:textId="77777777" w:rsidR="0007036D" w:rsidRDefault="0007036D">
      <w:pPr>
        <w:rPr>
          <w:rFonts w:hint="eastAsia"/>
        </w:rPr>
      </w:pPr>
    </w:p>
    <w:p w14:paraId="5B9271B1" w14:textId="77777777" w:rsidR="0007036D" w:rsidRDefault="00323585">
      <w:pPr>
        <w:rPr>
          <w:rFonts w:hint="eastAsia"/>
        </w:rPr>
      </w:pPr>
      <w:r>
        <w:t>Detect regime transitions and uncertainty.</w:t>
      </w:r>
    </w:p>
    <w:p w14:paraId="1C207A2E" w14:textId="77777777" w:rsidR="0007036D" w:rsidRDefault="0007036D">
      <w:pPr>
        <w:rPr>
          <w:rFonts w:hint="eastAsia"/>
        </w:rPr>
      </w:pPr>
    </w:p>
    <w:p w14:paraId="24FBF940" w14:textId="77777777" w:rsidR="0007036D" w:rsidRDefault="00323585">
      <w:pPr>
        <w:rPr>
          <w:rFonts w:hint="eastAsia"/>
        </w:rPr>
      </w:pPr>
      <w:r>
        <w:t>Risk allocation must be able to decrease when regime uncertainty rises.</w:t>
      </w:r>
    </w:p>
    <w:p w14:paraId="7195CB1D" w14:textId="77777777" w:rsidR="0007036D" w:rsidRDefault="0007036D">
      <w:pPr>
        <w:rPr>
          <w:rFonts w:hint="eastAsia"/>
        </w:rPr>
      </w:pPr>
    </w:p>
    <w:p w14:paraId="1A9E0096" w14:textId="77777777" w:rsidR="0007036D" w:rsidRDefault="00323585">
      <w:pPr>
        <w:rPr>
          <w:rFonts w:hint="eastAsia"/>
        </w:rPr>
      </w:pPr>
      <w:r>
        <w:rPr>
          <w:b/>
        </w:rPr>
        <w:t>13. COGNITIVE TRADING BRAIN</w:t>
      </w:r>
    </w:p>
    <w:p w14:paraId="3A89474B" w14:textId="77777777" w:rsidR="0007036D" w:rsidRDefault="0007036D">
      <w:pPr>
        <w:rPr>
          <w:rFonts w:hint="eastAsia"/>
        </w:rPr>
      </w:pPr>
    </w:p>
    <w:p w14:paraId="3F80E90E" w14:textId="77777777" w:rsidR="0007036D" w:rsidRDefault="00323585">
      <w:pPr>
        <w:rPr>
          <w:rFonts w:hint="eastAsia"/>
        </w:rPr>
      </w:pPr>
      <w:r>
        <w:t>Design the AI as a layered reasoning system:</w:t>
      </w:r>
    </w:p>
    <w:p w14:paraId="4F798BA3" w14:textId="77777777" w:rsidR="0007036D" w:rsidRDefault="0007036D">
      <w:pPr>
        <w:rPr>
          <w:rFonts w:hint="eastAsia"/>
        </w:rPr>
      </w:pPr>
    </w:p>
    <w:p w14:paraId="04EEC5FC" w14:textId="77777777" w:rsidR="0007036D" w:rsidRDefault="00323585">
      <w:pPr>
        <w:rPr>
          <w:rFonts w:hint="eastAsia"/>
        </w:rPr>
      </w:pPr>
      <w:r>
        <w:t>Perception</w:t>
      </w:r>
    </w:p>
    <w:p w14:paraId="572DF8E3" w14:textId="77777777" w:rsidR="0007036D" w:rsidRDefault="00323585">
      <w:pPr>
        <w:rPr>
          <w:rFonts w:hint="eastAsia"/>
        </w:rPr>
      </w:pPr>
      <w:r>
        <w:t>-&gt; Context</w:t>
      </w:r>
    </w:p>
    <w:p w14:paraId="19B1F9FA" w14:textId="77777777" w:rsidR="0007036D" w:rsidRDefault="00323585">
      <w:pPr>
        <w:rPr>
          <w:rFonts w:hint="eastAsia"/>
        </w:rPr>
      </w:pPr>
      <w:r>
        <w:t>-&gt; Memory</w:t>
      </w:r>
    </w:p>
    <w:p w14:paraId="5BCFB9AB" w14:textId="77777777" w:rsidR="0007036D" w:rsidRDefault="00323585">
      <w:pPr>
        <w:rPr>
          <w:rFonts w:hint="eastAsia"/>
        </w:rPr>
      </w:pPr>
      <w:r>
        <w:t>-&gt; Reasoning</w:t>
      </w:r>
    </w:p>
    <w:p w14:paraId="4B12CAC2" w14:textId="77777777" w:rsidR="0007036D" w:rsidRDefault="00323585">
      <w:pPr>
        <w:rPr>
          <w:rFonts w:hint="eastAsia"/>
        </w:rPr>
      </w:pPr>
      <w:r>
        <w:t>-&gt; Scenario Analysis</w:t>
      </w:r>
    </w:p>
    <w:p w14:paraId="2AF95510" w14:textId="77777777" w:rsidR="0007036D" w:rsidRDefault="00323585">
      <w:pPr>
        <w:rPr>
          <w:rFonts w:hint="eastAsia"/>
        </w:rPr>
      </w:pPr>
      <w:r>
        <w:t>-&gt; Prediction</w:t>
      </w:r>
    </w:p>
    <w:p w14:paraId="3A40FF75" w14:textId="77777777" w:rsidR="0007036D" w:rsidRDefault="00323585">
      <w:pPr>
        <w:rPr>
          <w:rFonts w:hint="eastAsia"/>
        </w:rPr>
      </w:pPr>
      <w:r>
        <w:t>-&gt; Uncertainty</w:t>
      </w:r>
    </w:p>
    <w:p w14:paraId="6A9511A1" w14:textId="77777777" w:rsidR="0007036D" w:rsidRDefault="00323585">
      <w:pPr>
        <w:rPr>
          <w:rFonts w:hint="eastAsia"/>
        </w:rPr>
      </w:pPr>
      <w:r>
        <w:t>-&gt; Risk Awareness</w:t>
      </w:r>
    </w:p>
    <w:p w14:paraId="73D23D6E" w14:textId="77777777" w:rsidR="0007036D" w:rsidRDefault="00323585">
      <w:pPr>
        <w:rPr>
          <w:rFonts w:hint="eastAsia"/>
        </w:rPr>
      </w:pPr>
      <w:r>
        <w:t>-&gt; Decision</w:t>
      </w:r>
    </w:p>
    <w:p w14:paraId="638B8D09" w14:textId="77777777" w:rsidR="0007036D" w:rsidRDefault="0007036D">
      <w:pPr>
        <w:rPr>
          <w:rFonts w:hint="eastAsia"/>
        </w:rPr>
      </w:pPr>
    </w:p>
    <w:p w14:paraId="7BAE77A5" w14:textId="77777777" w:rsidR="0007036D" w:rsidRDefault="00323585">
      <w:pPr>
        <w:rPr>
          <w:rFonts w:hint="eastAsia"/>
        </w:rPr>
      </w:pPr>
      <w:r>
        <w:t>It must reason about:</w:t>
      </w:r>
    </w:p>
    <w:p w14:paraId="6F30EBED" w14:textId="77777777" w:rsidR="0007036D" w:rsidRDefault="00323585">
      <w:pPr>
        <w:rPr>
          <w:rFonts w:hint="eastAsia"/>
        </w:rPr>
      </w:pPr>
      <w:r>
        <w:t>- current market context</w:t>
      </w:r>
    </w:p>
    <w:p w14:paraId="42D7CE05" w14:textId="77777777" w:rsidR="0007036D" w:rsidRDefault="00323585">
      <w:pPr>
        <w:rPr>
          <w:rFonts w:hint="eastAsia"/>
        </w:rPr>
      </w:pPr>
      <w:r>
        <w:t>- historical analogues</w:t>
      </w:r>
    </w:p>
    <w:p w14:paraId="6C077772" w14:textId="77777777" w:rsidR="0007036D" w:rsidRDefault="00323585">
      <w:pPr>
        <w:rPr>
          <w:rFonts w:hint="eastAsia"/>
        </w:rPr>
      </w:pPr>
      <w:r>
        <w:t>- supporting evidence</w:t>
      </w:r>
    </w:p>
    <w:p w14:paraId="757E4440" w14:textId="77777777" w:rsidR="0007036D" w:rsidRDefault="00323585">
      <w:pPr>
        <w:rPr>
          <w:rFonts w:hint="eastAsia"/>
        </w:rPr>
      </w:pPr>
      <w:r>
        <w:t>- contradictory evidence</w:t>
      </w:r>
    </w:p>
    <w:p w14:paraId="080D446A" w14:textId="77777777" w:rsidR="0007036D" w:rsidRDefault="00323585">
      <w:pPr>
        <w:rPr>
          <w:rFonts w:hint="eastAsia"/>
        </w:rPr>
      </w:pPr>
      <w:r>
        <w:t>- alternative scenarios</w:t>
      </w:r>
    </w:p>
    <w:p w14:paraId="00063F0C" w14:textId="77777777" w:rsidR="0007036D" w:rsidRDefault="00323585">
      <w:pPr>
        <w:rPr>
          <w:rFonts w:hint="eastAsia"/>
        </w:rPr>
      </w:pPr>
      <w:r>
        <w:t>- invalidation</w:t>
      </w:r>
    </w:p>
    <w:p w14:paraId="0AAD6D1B" w14:textId="77777777" w:rsidR="0007036D" w:rsidRDefault="00323585">
      <w:pPr>
        <w:rPr>
          <w:rFonts w:hint="eastAsia"/>
        </w:rPr>
      </w:pPr>
      <w:r>
        <w:t>- uncertainty</w:t>
      </w:r>
    </w:p>
    <w:p w14:paraId="3A3F4BB3" w14:textId="77777777" w:rsidR="0007036D" w:rsidRDefault="00323585">
      <w:pPr>
        <w:rPr>
          <w:rFonts w:hint="eastAsia"/>
        </w:rPr>
      </w:pPr>
      <w:r>
        <w:t>- risk-adjusted opportunity</w:t>
      </w:r>
    </w:p>
    <w:p w14:paraId="2947DD93" w14:textId="77777777" w:rsidR="0007036D" w:rsidRDefault="0007036D">
      <w:pPr>
        <w:rPr>
          <w:rFonts w:hint="eastAsia"/>
        </w:rPr>
      </w:pPr>
    </w:p>
    <w:p w14:paraId="450C25F8" w14:textId="77777777" w:rsidR="0007036D" w:rsidRDefault="00323585">
      <w:pPr>
        <w:rPr>
          <w:rFonts w:hint="eastAsia"/>
        </w:rPr>
      </w:pPr>
      <w:r>
        <w:t>The brain must be capable of deciding WAIT.</w:t>
      </w:r>
    </w:p>
    <w:p w14:paraId="7E198590" w14:textId="77777777" w:rsidR="0007036D" w:rsidRDefault="0007036D">
      <w:pPr>
        <w:rPr>
          <w:rFonts w:hint="eastAsia"/>
        </w:rPr>
      </w:pPr>
    </w:p>
    <w:p w14:paraId="3425E9C9" w14:textId="77777777" w:rsidR="0007036D" w:rsidRDefault="00323585">
      <w:pPr>
        <w:rPr>
          <w:rFonts w:hint="eastAsia"/>
        </w:rPr>
      </w:pPr>
      <w:r>
        <w:rPr>
          <w:b/>
        </w:rPr>
        <w:t>14. AI COUNCIL</w:t>
      </w:r>
    </w:p>
    <w:p w14:paraId="2D86A341" w14:textId="77777777" w:rsidR="0007036D" w:rsidRDefault="0007036D">
      <w:pPr>
        <w:rPr>
          <w:rFonts w:hint="eastAsia"/>
        </w:rPr>
      </w:pPr>
    </w:p>
    <w:p w14:paraId="2131C949" w14:textId="77777777" w:rsidR="0007036D" w:rsidRDefault="00323585">
      <w:pPr>
        <w:rPr>
          <w:rFonts w:hint="eastAsia"/>
        </w:rPr>
      </w:pPr>
      <w:r>
        <w:t>Independent analytical agents:</w:t>
      </w:r>
    </w:p>
    <w:p w14:paraId="0E03B2BD" w14:textId="77777777" w:rsidR="0007036D" w:rsidRDefault="0007036D">
      <w:pPr>
        <w:rPr>
          <w:rFonts w:hint="eastAsia"/>
        </w:rPr>
      </w:pPr>
    </w:p>
    <w:p w14:paraId="3EECBF7F" w14:textId="77777777" w:rsidR="0007036D" w:rsidRDefault="00323585">
      <w:pPr>
        <w:rPr>
          <w:rFonts w:hint="eastAsia"/>
        </w:rPr>
      </w:pPr>
      <w:r>
        <w:rPr>
          <w:b/>
          <w:sz w:val="24"/>
        </w:rPr>
        <w:t>1. Market Analyst</w:t>
      </w:r>
    </w:p>
    <w:p w14:paraId="1B7B45E1" w14:textId="77777777" w:rsidR="0007036D" w:rsidRDefault="00323585">
      <w:pPr>
        <w:rPr>
          <w:rFonts w:hint="eastAsia"/>
        </w:rPr>
      </w:pPr>
      <w:r>
        <w:rPr>
          <w:b/>
          <w:sz w:val="24"/>
        </w:rPr>
        <w:t>2. Structure Analyst</w:t>
      </w:r>
    </w:p>
    <w:p w14:paraId="63347AF0" w14:textId="77777777" w:rsidR="0007036D" w:rsidRDefault="00323585">
      <w:pPr>
        <w:rPr>
          <w:rFonts w:hint="eastAsia"/>
        </w:rPr>
      </w:pPr>
      <w:r>
        <w:rPr>
          <w:b/>
          <w:sz w:val="24"/>
        </w:rPr>
        <w:t>3. Liquidity Analyst</w:t>
      </w:r>
    </w:p>
    <w:p w14:paraId="6F5D3DD9" w14:textId="77777777" w:rsidR="0007036D" w:rsidRDefault="00323585">
      <w:pPr>
        <w:rPr>
          <w:rFonts w:hint="eastAsia"/>
        </w:rPr>
      </w:pPr>
      <w:r>
        <w:rPr>
          <w:b/>
          <w:sz w:val="24"/>
        </w:rPr>
        <w:t>4. Quant Analyst</w:t>
      </w:r>
    </w:p>
    <w:p w14:paraId="671AA6EA" w14:textId="77777777" w:rsidR="0007036D" w:rsidRDefault="00323585">
      <w:pPr>
        <w:rPr>
          <w:rFonts w:hint="eastAsia"/>
        </w:rPr>
      </w:pPr>
      <w:r>
        <w:rPr>
          <w:b/>
          <w:sz w:val="24"/>
        </w:rPr>
        <w:t>5. Macro Analyst</w:t>
      </w:r>
    </w:p>
    <w:p w14:paraId="04824D3B" w14:textId="77777777" w:rsidR="0007036D" w:rsidRDefault="00323585">
      <w:pPr>
        <w:rPr>
          <w:rFonts w:hint="eastAsia"/>
        </w:rPr>
      </w:pPr>
      <w:r>
        <w:rPr>
          <w:b/>
          <w:sz w:val="24"/>
        </w:rPr>
        <w:t>6. News Analyst</w:t>
      </w:r>
    </w:p>
    <w:p w14:paraId="15D98B55" w14:textId="77777777" w:rsidR="0007036D" w:rsidRDefault="00323585">
      <w:pPr>
        <w:rPr>
          <w:rFonts w:hint="eastAsia"/>
        </w:rPr>
      </w:pPr>
      <w:r>
        <w:rPr>
          <w:b/>
          <w:sz w:val="24"/>
        </w:rPr>
        <w:t>7. Sentiment Analyst</w:t>
      </w:r>
    </w:p>
    <w:p w14:paraId="55C2E683" w14:textId="77777777" w:rsidR="0007036D" w:rsidRDefault="00323585">
      <w:pPr>
        <w:rPr>
          <w:rFonts w:hint="eastAsia"/>
        </w:rPr>
      </w:pPr>
      <w:r>
        <w:rPr>
          <w:b/>
          <w:sz w:val="24"/>
        </w:rPr>
        <w:t>8. Regime Analyst</w:t>
      </w:r>
    </w:p>
    <w:p w14:paraId="311216FE" w14:textId="77777777" w:rsidR="0007036D" w:rsidRDefault="00323585">
      <w:pPr>
        <w:rPr>
          <w:rFonts w:hint="eastAsia"/>
        </w:rPr>
      </w:pPr>
      <w:r>
        <w:rPr>
          <w:b/>
          <w:sz w:val="24"/>
        </w:rPr>
        <w:t>9. Vision/Chart Analyst</w:t>
      </w:r>
    </w:p>
    <w:p w14:paraId="1E08DB3A" w14:textId="77777777" w:rsidR="0007036D" w:rsidRDefault="00323585">
      <w:pPr>
        <w:rPr>
          <w:rFonts w:hint="eastAsia"/>
        </w:rPr>
      </w:pPr>
      <w:r>
        <w:t>10. Risk Analyst</w:t>
      </w:r>
    </w:p>
    <w:p w14:paraId="54CF0873" w14:textId="77777777" w:rsidR="0007036D" w:rsidRDefault="00323585">
      <w:pPr>
        <w:rPr>
          <w:rFonts w:hint="eastAsia"/>
        </w:rPr>
      </w:pPr>
      <w:r>
        <w:t>11. Execution Analyst</w:t>
      </w:r>
    </w:p>
    <w:p w14:paraId="25840F74" w14:textId="77777777" w:rsidR="0007036D" w:rsidRDefault="00323585">
      <w:pPr>
        <w:rPr>
          <w:rFonts w:hint="eastAsia"/>
        </w:rPr>
      </w:pPr>
      <w:r>
        <w:t>12. Adversarial Analyst</w:t>
      </w:r>
    </w:p>
    <w:p w14:paraId="5651894A" w14:textId="77777777" w:rsidR="0007036D" w:rsidRDefault="0007036D">
      <w:pPr>
        <w:rPr>
          <w:rFonts w:hint="eastAsia"/>
        </w:rPr>
      </w:pPr>
    </w:p>
    <w:p w14:paraId="110CC5E9" w14:textId="77777777" w:rsidR="0007036D" w:rsidRDefault="00323585">
      <w:pPr>
        <w:rPr>
          <w:rFonts w:hint="eastAsia"/>
        </w:rPr>
      </w:pPr>
      <w:r>
        <w:t>Standard output:</w:t>
      </w:r>
    </w:p>
    <w:p w14:paraId="32112FF2" w14:textId="77777777" w:rsidR="0007036D" w:rsidRDefault="0007036D">
      <w:pPr>
        <w:rPr>
          <w:rFonts w:hint="eastAsia"/>
        </w:rPr>
      </w:pPr>
    </w:p>
    <w:p w14:paraId="58692883" w14:textId="77777777" w:rsidR="0007036D" w:rsidRDefault="00323585">
      <w:pPr>
        <w:rPr>
          <w:rFonts w:hint="eastAsia"/>
        </w:rPr>
      </w:pPr>
      <w:r>
        <w:t>- decision</w:t>
      </w:r>
    </w:p>
    <w:p w14:paraId="5543FC03" w14:textId="77777777" w:rsidR="0007036D" w:rsidRDefault="00323585">
      <w:pPr>
        <w:rPr>
          <w:rFonts w:hint="eastAsia"/>
        </w:rPr>
      </w:pPr>
      <w:r>
        <w:t>- score</w:t>
      </w:r>
    </w:p>
    <w:p w14:paraId="2C27D170" w14:textId="77777777" w:rsidR="0007036D" w:rsidRDefault="00323585">
      <w:pPr>
        <w:rPr>
          <w:rFonts w:hint="eastAsia"/>
        </w:rPr>
      </w:pPr>
      <w:r>
        <w:t>- probability/confidence where appropriate</w:t>
      </w:r>
    </w:p>
    <w:p w14:paraId="0E9A8112" w14:textId="77777777" w:rsidR="0007036D" w:rsidRDefault="00323585">
      <w:pPr>
        <w:rPr>
          <w:rFonts w:hint="eastAsia"/>
        </w:rPr>
      </w:pPr>
      <w:r>
        <w:t>- evidence</w:t>
      </w:r>
    </w:p>
    <w:p w14:paraId="585638AC" w14:textId="77777777" w:rsidR="0007036D" w:rsidRDefault="00323585">
      <w:pPr>
        <w:rPr>
          <w:rFonts w:hint="eastAsia"/>
        </w:rPr>
      </w:pPr>
      <w:r>
        <w:t>- reason_codes</w:t>
      </w:r>
    </w:p>
    <w:p w14:paraId="7EC913F8" w14:textId="77777777" w:rsidR="0007036D" w:rsidRDefault="00323585">
      <w:pPr>
        <w:rPr>
          <w:rFonts w:hint="eastAsia"/>
        </w:rPr>
      </w:pPr>
      <w:r>
        <w:t>- timestamp</w:t>
      </w:r>
    </w:p>
    <w:p w14:paraId="03100A1B" w14:textId="77777777" w:rsidR="0007036D" w:rsidRDefault="00323585">
      <w:pPr>
        <w:rPr>
          <w:rFonts w:hint="eastAsia"/>
        </w:rPr>
      </w:pPr>
      <w:r>
        <w:t>- model_version</w:t>
      </w:r>
    </w:p>
    <w:p w14:paraId="19606EC6" w14:textId="77777777" w:rsidR="0007036D" w:rsidRDefault="00323585">
      <w:pPr>
        <w:rPr>
          <w:rFonts w:hint="eastAsia"/>
        </w:rPr>
      </w:pPr>
      <w:r>
        <w:t>- data_quality</w:t>
      </w:r>
    </w:p>
    <w:p w14:paraId="238667EB" w14:textId="77777777" w:rsidR="0007036D" w:rsidRDefault="0007036D">
      <w:pPr>
        <w:rPr>
          <w:rFonts w:hint="eastAsia"/>
        </w:rPr>
      </w:pPr>
    </w:p>
    <w:p w14:paraId="764D5F82" w14:textId="77777777" w:rsidR="0007036D" w:rsidRDefault="00323585">
      <w:pPr>
        <w:rPr>
          <w:rFonts w:hint="eastAsia"/>
        </w:rPr>
      </w:pPr>
      <w:r>
        <w:rPr>
          <w:b/>
        </w:rPr>
        <w:t>15. META-BRAIN</w:t>
      </w:r>
    </w:p>
    <w:p w14:paraId="115606D3" w14:textId="77777777" w:rsidR="0007036D" w:rsidRDefault="0007036D">
      <w:pPr>
        <w:rPr>
          <w:rFonts w:hint="eastAsia"/>
        </w:rPr>
      </w:pPr>
    </w:p>
    <w:p w14:paraId="2C50853A" w14:textId="77777777" w:rsidR="0007036D" w:rsidRDefault="00323585">
      <w:pPr>
        <w:rPr>
          <w:rFonts w:hint="eastAsia"/>
        </w:rPr>
      </w:pPr>
      <w:r>
        <w:t>Meta-Brain decides:</w:t>
      </w:r>
    </w:p>
    <w:p w14:paraId="2813BADE" w14:textId="77777777" w:rsidR="0007036D" w:rsidRDefault="00323585">
      <w:pPr>
        <w:rPr>
          <w:rFonts w:hint="eastAsia"/>
        </w:rPr>
      </w:pPr>
      <w:r>
        <w:t>- which agents are trustworthy for current regime</w:t>
      </w:r>
    </w:p>
    <w:p w14:paraId="17F4A45A" w14:textId="77777777" w:rsidR="0007036D" w:rsidRDefault="00323585">
      <w:pPr>
        <w:rPr>
          <w:rFonts w:hint="eastAsia"/>
        </w:rPr>
      </w:pPr>
      <w:r>
        <w:t>- dynamic evidence weighting</w:t>
      </w:r>
    </w:p>
    <w:p w14:paraId="1F51D209" w14:textId="77777777" w:rsidR="0007036D" w:rsidRDefault="00323585">
      <w:pPr>
        <w:rPr>
          <w:rFonts w:hint="eastAsia"/>
        </w:rPr>
      </w:pPr>
      <w:r>
        <w:t>- disagreement level</w:t>
      </w:r>
    </w:p>
    <w:p w14:paraId="20F365BC" w14:textId="77777777" w:rsidR="0007036D" w:rsidRDefault="00323585">
      <w:pPr>
        <w:rPr>
          <w:rFonts w:hint="eastAsia"/>
        </w:rPr>
      </w:pPr>
      <w:r>
        <w:t>- uncertainty</w:t>
      </w:r>
    </w:p>
    <w:p w14:paraId="34929532" w14:textId="77777777" w:rsidR="0007036D" w:rsidRDefault="00323585">
      <w:pPr>
        <w:rPr>
          <w:rFonts w:hint="eastAsia"/>
        </w:rPr>
      </w:pPr>
      <w:r>
        <w:t>- whether the signal should be suppressed</w:t>
      </w:r>
    </w:p>
    <w:p w14:paraId="767265F8" w14:textId="77777777" w:rsidR="0007036D" w:rsidRDefault="00323585">
      <w:pPr>
        <w:rPr>
          <w:rFonts w:hint="eastAsia"/>
        </w:rPr>
      </w:pPr>
      <w:r>
        <w:t>- which memory level matters</w:t>
      </w:r>
    </w:p>
    <w:p w14:paraId="1DBECDE3" w14:textId="77777777" w:rsidR="0007036D" w:rsidRDefault="00323585">
      <w:pPr>
        <w:rPr>
          <w:rFonts w:hint="eastAsia"/>
        </w:rPr>
      </w:pPr>
      <w:r>
        <w:t>- whether further analysis is required</w:t>
      </w:r>
    </w:p>
    <w:p w14:paraId="3BED3B6E" w14:textId="77777777" w:rsidR="0007036D" w:rsidRDefault="0007036D">
      <w:pPr>
        <w:rPr>
          <w:rFonts w:hint="eastAsia"/>
        </w:rPr>
      </w:pPr>
    </w:p>
    <w:p w14:paraId="170DCD1F" w14:textId="77777777" w:rsidR="0007036D" w:rsidRDefault="00323585">
      <w:pPr>
        <w:rPr>
          <w:rFonts w:hint="eastAsia"/>
        </w:rPr>
      </w:pPr>
      <w:r>
        <w:t>Weights must be validated and versioned.</w:t>
      </w:r>
    </w:p>
    <w:p w14:paraId="0782CFCB" w14:textId="77777777" w:rsidR="0007036D" w:rsidRDefault="0007036D">
      <w:pPr>
        <w:rPr>
          <w:rFonts w:hint="eastAsia"/>
        </w:rPr>
      </w:pPr>
    </w:p>
    <w:p w14:paraId="406A54B2" w14:textId="77777777" w:rsidR="0007036D" w:rsidRDefault="00323585">
      <w:pPr>
        <w:rPr>
          <w:rFonts w:hint="eastAsia"/>
        </w:rPr>
      </w:pPr>
      <w:r>
        <w:rPr>
          <w:b/>
        </w:rPr>
        <w:t>16. ADVERSARIAL AI</w:t>
      </w:r>
    </w:p>
    <w:p w14:paraId="4A40021C" w14:textId="77777777" w:rsidR="0007036D" w:rsidRDefault="0007036D">
      <w:pPr>
        <w:rPr>
          <w:rFonts w:hint="eastAsia"/>
        </w:rPr>
      </w:pPr>
    </w:p>
    <w:p w14:paraId="149DD706" w14:textId="77777777" w:rsidR="0007036D" w:rsidRDefault="00323585">
      <w:pPr>
        <w:rPr>
          <w:rFonts w:hint="eastAsia"/>
        </w:rPr>
      </w:pPr>
      <w:r>
        <w:t>For every trade candidate, an independent agent tries to disprove the trade.</w:t>
      </w:r>
    </w:p>
    <w:p w14:paraId="064EB569" w14:textId="77777777" w:rsidR="0007036D" w:rsidRDefault="0007036D">
      <w:pPr>
        <w:rPr>
          <w:rFonts w:hint="eastAsia"/>
        </w:rPr>
      </w:pPr>
    </w:p>
    <w:p w14:paraId="1492216A" w14:textId="77777777" w:rsidR="0007036D" w:rsidRDefault="00323585">
      <w:pPr>
        <w:rPr>
          <w:rFonts w:hint="eastAsia"/>
        </w:rPr>
      </w:pPr>
      <w:r>
        <w:t>Check:</w:t>
      </w:r>
    </w:p>
    <w:p w14:paraId="45188FB0" w14:textId="77777777" w:rsidR="0007036D" w:rsidRDefault="00323585">
      <w:pPr>
        <w:rPr>
          <w:rFonts w:hint="eastAsia"/>
        </w:rPr>
      </w:pPr>
      <w:r>
        <w:t>- contradictory structure</w:t>
      </w:r>
    </w:p>
    <w:p w14:paraId="5A4D24E8" w14:textId="77777777" w:rsidR="0007036D" w:rsidRDefault="00323585">
      <w:pPr>
        <w:rPr>
          <w:rFonts w:hint="eastAsia"/>
        </w:rPr>
      </w:pPr>
      <w:r>
        <w:t>- liquidity risk</w:t>
      </w:r>
    </w:p>
    <w:p w14:paraId="5C8DCD8B" w14:textId="77777777" w:rsidR="0007036D" w:rsidRDefault="00323585">
      <w:pPr>
        <w:rPr>
          <w:rFonts w:hint="eastAsia"/>
        </w:rPr>
      </w:pPr>
      <w:r>
        <w:t>- news risk</w:t>
      </w:r>
    </w:p>
    <w:p w14:paraId="4713319A" w14:textId="77777777" w:rsidR="0007036D" w:rsidRDefault="00323585">
      <w:pPr>
        <w:rPr>
          <w:rFonts w:hint="eastAsia"/>
        </w:rPr>
      </w:pPr>
      <w:r>
        <w:t>- regime conflict</w:t>
      </w:r>
    </w:p>
    <w:p w14:paraId="4662AE32" w14:textId="77777777" w:rsidR="0007036D" w:rsidRDefault="00323585">
      <w:pPr>
        <w:rPr>
          <w:rFonts w:hint="eastAsia"/>
        </w:rPr>
      </w:pPr>
      <w:r>
        <w:t>- poor R:R</w:t>
      </w:r>
    </w:p>
    <w:p w14:paraId="52C1986B" w14:textId="77777777" w:rsidR="0007036D" w:rsidRDefault="00323585">
      <w:pPr>
        <w:rPr>
          <w:rFonts w:hint="eastAsia"/>
        </w:rPr>
      </w:pPr>
      <w:r>
        <w:t>- execution risk</w:t>
      </w:r>
    </w:p>
    <w:p w14:paraId="68011C0F" w14:textId="77777777" w:rsidR="0007036D" w:rsidRDefault="00323585">
      <w:pPr>
        <w:rPr>
          <w:rFonts w:hint="eastAsia"/>
        </w:rPr>
      </w:pPr>
      <w:r>
        <w:t>- correlation risk</w:t>
      </w:r>
    </w:p>
    <w:p w14:paraId="0D9E4777" w14:textId="77777777" w:rsidR="0007036D" w:rsidRDefault="00323585">
      <w:pPr>
        <w:rPr>
          <w:rFonts w:hint="eastAsia"/>
        </w:rPr>
      </w:pPr>
      <w:r>
        <w:t>- overconfidence</w:t>
      </w:r>
    </w:p>
    <w:p w14:paraId="0C2855CF" w14:textId="77777777" w:rsidR="0007036D" w:rsidRDefault="00323585">
      <w:pPr>
        <w:rPr>
          <w:rFonts w:hint="eastAsia"/>
        </w:rPr>
      </w:pPr>
      <w:r>
        <w:t>- historical failure patterns</w:t>
      </w:r>
    </w:p>
    <w:p w14:paraId="027094CF" w14:textId="77777777" w:rsidR="0007036D" w:rsidRDefault="0007036D">
      <w:pPr>
        <w:rPr>
          <w:rFonts w:hint="eastAsia"/>
        </w:rPr>
      </w:pPr>
    </w:p>
    <w:p w14:paraId="34097BED" w14:textId="77777777" w:rsidR="0007036D" w:rsidRDefault="00323585">
      <w:pPr>
        <w:rPr>
          <w:rFonts w:hint="eastAsia"/>
        </w:rPr>
      </w:pPr>
      <w:r>
        <w:t>High adversarial risk =&gt; WAIT/REDUCE/BLOCK according to policy.</w:t>
      </w:r>
    </w:p>
    <w:p w14:paraId="6AE40BD0" w14:textId="77777777" w:rsidR="0007036D" w:rsidRDefault="0007036D">
      <w:pPr>
        <w:rPr>
          <w:rFonts w:hint="eastAsia"/>
        </w:rPr>
      </w:pPr>
    </w:p>
    <w:p w14:paraId="49A61DCD" w14:textId="77777777" w:rsidR="0007036D" w:rsidRDefault="00323585">
      <w:pPr>
        <w:rPr>
          <w:rFonts w:hint="eastAsia"/>
        </w:rPr>
      </w:pPr>
      <w:r>
        <w:rPr>
          <w:b/>
        </w:rPr>
        <w:t>17. COUNTERFACTUAL BRAIN</w:t>
      </w:r>
    </w:p>
    <w:p w14:paraId="04D22941" w14:textId="77777777" w:rsidR="0007036D" w:rsidRDefault="0007036D">
      <w:pPr>
        <w:rPr>
          <w:rFonts w:hint="eastAsia"/>
        </w:rPr>
      </w:pPr>
    </w:p>
    <w:p w14:paraId="0D8545AF" w14:textId="77777777" w:rsidR="0007036D" w:rsidRDefault="00323585">
      <w:pPr>
        <w:rPr>
          <w:rFonts w:hint="eastAsia"/>
        </w:rPr>
      </w:pPr>
      <w:r>
        <w:t>Compare:</w:t>
      </w:r>
    </w:p>
    <w:p w14:paraId="4CCEFE59" w14:textId="77777777" w:rsidR="0007036D" w:rsidRDefault="00323585">
      <w:pPr>
        <w:rPr>
          <w:rFonts w:hint="eastAsia"/>
        </w:rPr>
      </w:pPr>
      <w:r>
        <w:t>- current entry</w:t>
      </w:r>
    </w:p>
    <w:p w14:paraId="3C0089E1" w14:textId="77777777" w:rsidR="0007036D" w:rsidRDefault="00323585">
      <w:pPr>
        <w:rPr>
          <w:rFonts w:hint="eastAsia"/>
        </w:rPr>
      </w:pPr>
      <w:r>
        <w:t>- no trade</w:t>
      </w:r>
    </w:p>
    <w:p w14:paraId="7BB645A4" w14:textId="77777777" w:rsidR="0007036D" w:rsidRDefault="00323585">
      <w:pPr>
        <w:rPr>
          <w:rFonts w:hint="eastAsia"/>
        </w:rPr>
      </w:pPr>
      <w:r>
        <w:t>- earlier entry</w:t>
      </w:r>
    </w:p>
    <w:p w14:paraId="1A9A9AAB" w14:textId="77777777" w:rsidR="0007036D" w:rsidRDefault="00323585">
      <w:pPr>
        <w:rPr>
          <w:rFonts w:hint="eastAsia"/>
        </w:rPr>
      </w:pPr>
      <w:r>
        <w:t>- later entry</w:t>
      </w:r>
    </w:p>
    <w:p w14:paraId="382C4FCA" w14:textId="77777777" w:rsidR="0007036D" w:rsidRDefault="00323585">
      <w:pPr>
        <w:rPr>
          <w:rFonts w:hint="eastAsia"/>
        </w:rPr>
      </w:pPr>
      <w:r>
        <w:t>- different SL</w:t>
      </w:r>
    </w:p>
    <w:p w14:paraId="16FDBEAB" w14:textId="77777777" w:rsidR="0007036D" w:rsidRDefault="00323585">
      <w:pPr>
        <w:rPr>
          <w:rFonts w:hint="eastAsia"/>
        </w:rPr>
      </w:pPr>
      <w:r>
        <w:t>- different TP</w:t>
      </w:r>
    </w:p>
    <w:p w14:paraId="1F886823" w14:textId="77777777" w:rsidR="0007036D" w:rsidRDefault="00323585">
      <w:pPr>
        <w:rPr>
          <w:rFonts w:hint="eastAsia"/>
        </w:rPr>
      </w:pPr>
      <w:r>
        <w:t>- reduced risk</w:t>
      </w:r>
    </w:p>
    <w:p w14:paraId="4F0FBB2A" w14:textId="77777777" w:rsidR="0007036D" w:rsidRDefault="00323585">
      <w:pPr>
        <w:rPr>
          <w:rFonts w:hint="eastAsia"/>
        </w:rPr>
      </w:pPr>
      <w:r>
        <w:t>- alternative strategy</w:t>
      </w:r>
    </w:p>
    <w:p w14:paraId="298C19CB" w14:textId="77777777" w:rsidR="0007036D" w:rsidRDefault="0007036D">
      <w:pPr>
        <w:rPr>
          <w:rFonts w:hint="eastAsia"/>
        </w:rPr>
      </w:pPr>
    </w:p>
    <w:p w14:paraId="7EC64AEC" w14:textId="77777777" w:rsidR="0007036D" w:rsidRDefault="00323585">
      <w:pPr>
        <w:rPr>
          <w:rFonts w:hint="eastAsia"/>
        </w:rPr>
      </w:pPr>
      <w:r>
        <w:t>Select the best risk-adjusted decision, not merely the highest price prediction.</w:t>
      </w:r>
    </w:p>
    <w:p w14:paraId="18353932" w14:textId="77777777" w:rsidR="0007036D" w:rsidRDefault="0007036D">
      <w:pPr>
        <w:rPr>
          <w:rFonts w:hint="eastAsia"/>
        </w:rPr>
      </w:pPr>
    </w:p>
    <w:p w14:paraId="4CDFF793" w14:textId="77777777" w:rsidR="0007036D" w:rsidRDefault="00323585">
      <w:pPr>
        <w:rPr>
          <w:rFonts w:hint="eastAsia"/>
        </w:rPr>
      </w:pPr>
      <w:r>
        <w:rPr>
          <w:b/>
        </w:rPr>
        <w:t>18. STRATEGY ENGINE</w:t>
      </w:r>
    </w:p>
    <w:p w14:paraId="47299606" w14:textId="77777777" w:rsidR="0007036D" w:rsidRDefault="0007036D">
      <w:pPr>
        <w:rPr>
          <w:rFonts w:hint="eastAsia"/>
        </w:rPr>
      </w:pPr>
    </w:p>
    <w:p w14:paraId="216D32EE" w14:textId="77777777" w:rsidR="0007036D" w:rsidRDefault="00323585">
      <w:pPr>
        <w:rPr>
          <w:rFonts w:hint="eastAsia"/>
        </w:rPr>
      </w:pPr>
      <w:r>
        <w:t>Support modular strategy families:</w:t>
      </w:r>
    </w:p>
    <w:p w14:paraId="7547AAA0" w14:textId="77777777" w:rsidR="0007036D" w:rsidRDefault="0007036D">
      <w:pPr>
        <w:rPr>
          <w:rFonts w:hint="eastAsia"/>
        </w:rPr>
      </w:pPr>
    </w:p>
    <w:p w14:paraId="5969B7FB" w14:textId="77777777" w:rsidR="0007036D" w:rsidRDefault="00323585">
      <w:pPr>
        <w:rPr>
          <w:rFonts w:hint="eastAsia"/>
        </w:rPr>
      </w:pPr>
      <w:r>
        <w:t>- trend following</w:t>
      </w:r>
    </w:p>
    <w:p w14:paraId="47C3FBC3" w14:textId="77777777" w:rsidR="0007036D" w:rsidRDefault="00323585">
      <w:pPr>
        <w:rPr>
          <w:rFonts w:hint="eastAsia"/>
        </w:rPr>
      </w:pPr>
      <w:r>
        <w:t>- breakout</w:t>
      </w:r>
    </w:p>
    <w:p w14:paraId="449E510A" w14:textId="77777777" w:rsidR="0007036D" w:rsidRDefault="00323585">
      <w:pPr>
        <w:rPr>
          <w:rFonts w:hint="eastAsia"/>
        </w:rPr>
      </w:pPr>
      <w:r>
        <w:t>- breakout-retest</w:t>
      </w:r>
    </w:p>
    <w:p w14:paraId="0897C760" w14:textId="77777777" w:rsidR="0007036D" w:rsidRDefault="00323585">
      <w:pPr>
        <w:rPr>
          <w:rFonts w:hint="eastAsia"/>
        </w:rPr>
      </w:pPr>
      <w:r>
        <w:t>- mean reversion</w:t>
      </w:r>
    </w:p>
    <w:p w14:paraId="41C86014" w14:textId="77777777" w:rsidR="0007036D" w:rsidRDefault="00323585">
      <w:pPr>
        <w:rPr>
          <w:rFonts w:hint="eastAsia"/>
        </w:rPr>
      </w:pPr>
      <w:r>
        <w:t>- momentum</w:t>
      </w:r>
    </w:p>
    <w:p w14:paraId="3F1AAD91" w14:textId="77777777" w:rsidR="0007036D" w:rsidRDefault="00323585">
      <w:pPr>
        <w:rPr>
          <w:rFonts w:hint="eastAsia"/>
        </w:rPr>
      </w:pPr>
      <w:r>
        <w:t>- reversal</w:t>
      </w:r>
    </w:p>
    <w:p w14:paraId="7D816665" w14:textId="77777777" w:rsidR="0007036D" w:rsidRDefault="00323585">
      <w:pPr>
        <w:rPr>
          <w:rFonts w:hint="eastAsia"/>
        </w:rPr>
      </w:pPr>
      <w:r>
        <w:t>- liquidity sweep</w:t>
      </w:r>
    </w:p>
    <w:p w14:paraId="68421EE9" w14:textId="77777777" w:rsidR="0007036D" w:rsidRDefault="00323585">
      <w:pPr>
        <w:rPr>
          <w:rFonts w:hint="eastAsia"/>
        </w:rPr>
      </w:pPr>
      <w:r>
        <w:t>- structure-based</w:t>
      </w:r>
    </w:p>
    <w:p w14:paraId="4BA8B1FA" w14:textId="77777777" w:rsidR="0007036D" w:rsidRDefault="00323585">
      <w:pPr>
        <w:rPr>
          <w:rFonts w:hint="eastAsia"/>
        </w:rPr>
      </w:pPr>
      <w:r>
        <w:t>- volatility-based</w:t>
      </w:r>
    </w:p>
    <w:p w14:paraId="21C09BCA" w14:textId="77777777" w:rsidR="0007036D" w:rsidRDefault="00323585">
      <w:pPr>
        <w:rPr>
          <w:rFonts w:hint="eastAsia"/>
        </w:rPr>
      </w:pPr>
      <w:r>
        <w:t>- statistical</w:t>
      </w:r>
    </w:p>
    <w:p w14:paraId="7525514C" w14:textId="77777777" w:rsidR="0007036D" w:rsidRDefault="0007036D">
      <w:pPr>
        <w:rPr>
          <w:rFonts w:hint="eastAsia"/>
        </w:rPr>
      </w:pPr>
    </w:p>
    <w:p w14:paraId="33ACC44D" w14:textId="77777777" w:rsidR="0007036D" w:rsidRDefault="00323585">
      <w:pPr>
        <w:rPr>
          <w:rFonts w:hint="eastAsia"/>
        </w:rPr>
      </w:pPr>
      <w:r>
        <w:t>Strategies must be regime-aware.</w:t>
      </w:r>
    </w:p>
    <w:p w14:paraId="05F382D6" w14:textId="77777777" w:rsidR="0007036D" w:rsidRDefault="0007036D">
      <w:pPr>
        <w:rPr>
          <w:rFonts w:hint="eastAsia"/>
        </w:rPr>
      </w:pPr>
    </w:p>
    <w:p w14:paraId="69EEFC71" w14:textId="77777777" w:rsidR="0007036D" w:rsidRDefault="00323585">
      <w:pPr>
        <w:rPr>
          <w:rFonts w:hint="eastAsia"/>
        </w:rPr>
      </w:pPr>
      <w:r>
        <w:rPr>
          <w:b/>
        </w:rPr>
        <w:t>19. PROBABILITY &amp; CALIBRATION</w:t>
      </w:r>
    </w:p>
    <w:p w14:paraId="10577DCE" w14:textId="77777777" w:rsidR="0007036D" w:rsidRDefault="0007036D">
      <w:pPr>
        <w:rPr>
          <w:rFonts w:hint="eastAsia"/>
        </w:rPr>
      </w:pPr>
    </w:p>
    <w:p w14:paraId="0781F9E4" w14:textId="77777777" w:rsidR="0007036D" w:rsidRDefault="00323585">
      <w:pPr>
        <w:rPr>
          <w:rFonts w:hint="eastAsia"/>
        </w:rPr>
      </w:pPr>
      <w:r>
        <w:t>Probability must be evaluated for calibration.</w:t>
      </w:r>
    </w:p>
    <w:p w14:paraId="205C6032" w14:textId="77777777" w:rsidR="0007036D" w:rsidRDefault="0007036D">
      <w:pPr>
        <w:rPr>
          <w:rFonts w:hint="eastAsia"/>
        </w:rPr>
      </w:pPr>
    </w:p>
    <w:p w14:paraId="12E312C4" w14:textId="77777777" w:rsidR="0007036D" w:rsidRDefault="00323585">
      <w:pPr>
        <w:rPr>
          <w:rFonts w:hint="eastAsia"/>
        </w:rPr>
      </w:pPr>
      <w:r>
        <w:t>Track:</w:t>
      </w:r>
    </w:p>
    <w:p w14:paraId="2C53B050" w14:textId="77777777" w:rsidR="0007036D" w:rsidRDefault="00323585">
      <w:pPr>
        <w:rPr>
          <w:rFonts w:hint="eastAsia"/>
        </w:rPr>
      </w:pPr>
      <w:r>
        <w:t>- Brier score</w:t>
      </w:r>
    </w:p>
    <w:p w14:paraId="219FAF00" w14:textId="77777777" w:rsidR="0007036D" w:rsidRDefault="00323585">
      <w:pPr>
        <w:rPr>
          <w:rFonts w:hint="eastAsia"/>
        </w:rPr>
      </w:pPr>
      <w:r>
        <w:t>- reliability</w:t>
      </w:r>
    </w:p>
    <w:p w14:paraId="060966D9" w14:textId="77777777" w:rsidR="0007036D" w:rsidRDefault="00323585">
      <w:pPr>
        <w:rPr>
          <w:rFonts w:hint="eastAsia"/>
        </w:rPr>
      </w:pPr>
      <w:r>
        <w:t>- calibration error</w:t>
      </w:r>
    </w:p>
    <w:p w14:paraId="31BB5020" w14:textId="77777777" w:rsidR="0007036D" w:rsidRDefault="00323585">
      <w:pPr>
        <w:rPr>
          <w:rFonts w:hint="eastAsia"/>
        </w:rPr>
      </w:pPr>
      <w:r>
        <w:t>- precision</w:t>
      </w:r>
    </w:p>
    <w:p w14:paraId="79FDA56D" w14:textId="77777777" w:rsidR="0007036D" w:rsidRDefault="00323585">
      <w:pPr>
        <w:rPr>
          <w:rFonts w:hint="eastAsia"/>
        </w:rPr>
      </w:pPr>
      <w:r>
        <w:t>- recall</w:t>
      </w:r>
    </w:p>
    <w:p w14:paraId="12C04395" w14:textId="77777777" w:rsidR="0007036D" w:rsidRDefault="00323585">
      <w:pPr>
        <w:rPr>
          <w:rFonts w:hint="eastAsia"/>
        </w:rPr>
      </w:pPr>
      <w:r>
        <w:t>- false signal rate</w:t>
      </w:r>
    </w:p>
    <w:p w14:paraId="74ED5DB4" w14:textId="77777777" w:rsidR="0007036D" w:rsidRDefault="00323585">
      <w:pPr>
        <w:rPr>
          <w:rFonts w:hint="eastAsia"/>
        </w:rPr>
      </w:pPr>
      <w:r>
        <w:t>- confidence vs outcome</w:t>
      </w:r>
    </w:p>
    <w:p w14:paraId="5130B388" w14:textId="77777777" w:rsidR="0007036D" w:rsidRDefault="0007036D">
      <w:pPr>
        <w:rPr>
          <w:rFonts w:hint="eastAsia"/>
        </w:rPr>
      </w:pPr>
    </w:p>
    <w:p w14:paraId="54644CE2" w14:textId="77777777" w:rsidR="0007036D" w:rsidRDefault="00323585">
      <w:pPr>
        <w:rPr>
          <w:rFonts w:hint="eastAsia"/>
        </w:rPr>
      </w:pPr>
      <w:r>
        <w:t>Do not equate model confidence with true probability.</w:t>
      </w:r>
    </w:p>
    <w:p w14:paraId="26E66A32" w14:textId="77777777" w:rsidR="0007036D" w:rsidRDefault="0007036D">
      <w:pPr>
        <w:rPr>
          <w:rFonts w:hint="eastAsia"/>
        </w:rPr>
      </w:pPr>
    </w:p>
    <w:p w14:paraId="7084CFCF" w14:textId="77777777" w:rsidR="0007036D" w:rsidRDefault="00323585">
      <w:pPr>
        <w:rPr>
          <w:rFonts w:hint="eastAsia"/>
        </w:rPr>
      </w:pPr>
      <w:r>
        <w:rPr>
          <w:b/>
        </w:rPr>
        <w:t>20. EXPECTED VALUE</w:t>
      </w:r>
    </w:p>
    <w:p w14:paraId="32253BA0" w14:textId="77777777" w:rsidR="0007036D" w:rsidRDefault="0007036D">
      <w:pPr>
        <w:rPr>
          <w:rFonts w:hint="eastAsia"/>
        </w:rPr>
      </w:pPr>
    </w:p>
    <w:p w14:paraId="596D3387" w14:textId="77777777" w:rsidR="0007036D" w:rsidRDefault="00323585">
      <w:pPr>
        <w:rPr>
          <w:rFonts w:hint="eastAsia"/>
        </w:rPr>
      </w:pPr>
      <w:r>
        <w:t>For every candidate calculate, where data supports it:</w:t>
      </w:r>
    </w:p>
    <w:p w14:paraId="4D5EAA0B" w14:textId="77777777" w:rsidR="0007036D" w:rsidRDefault="0007036D">
      <w:pPr>
        <w:rPr>
          <w:rFonts w:hint="eastAsia"/>
        </w:rPr>
      </w:pPr>
    </w:p>
    <w:p w14:paraId="43AE4655" w14:textId="77777777" w:rsidR="0007036D" w:rsidRDefault="00323585">
      <w:pPr>
        <w:rPr>
          <w:rFonts w:hint="eastAsia"/>
        </w:rPr>
      </w:pPr>
      <w:r>
        <w:t>- probability</w:t>
      </w:r>
    </w:p>
    <w:p w14:paraId="0FCCF8A8" w14:textId="77777777" w:rsidR="0007036D" w:rsidRDefault="00323585">
      <w:pPr>
        <w:rPr>
          <w:rFonts w:hint="eastAsia"/>
        </w:rPr>
      </w:pPr>
      <w:r>
        <w:rPr>
          <w:b/>
        </w:rPr>
        <w:t>- R:R</w:t>
      </w:r>
    </w:p>
    <w:p w14:paraId="456C0D56" w14:textId="77777777" w:rsidR="0007036D" w:rsidRDefault="00323585">
      <w:pPr>
        <w:rPr>
          <w:rFonts w:hint="eastAsia"/>
        </w:rPr>
      </w:pPr>
      <w:r>
        <w:t>- expected return</w:t>
      </w:r>
    </w:p>
    <w:p w14:paraId="5D4880F2" w14:textId="77777777" w:rsidR="0007036D" w:rsidRDefault="00323585">
      <w:pPr>
        <w:rPr>
          <w:rFonts w:hint="eastAsia"/>
        </w:rPr>
      </w:pPr>
      <w:r>
        <w:t>- expected loss</w:t>
      </w:r>
    </w:p>
    <w:p w14:paraId="4187A28C" w14:textId="77777777" w:rsidR="0007036D" w:rsidRDefault="00323585">
      <w:pPr>
        <w:rPr>
          <w:rFonts w:hint="eastAsia"/>
        </w:rPr>
      </w:pPr>
      <w:r>
        <w:t>- spread</w:t>
      </w:r>
    </w:p>
    <w:p w14:paraId="0B73BE83" w14:textId="77777777" w:rsidR="0007036D" w:rsidRDefault="00323585">
      <w:pPr>
        <w:rPr>
          <w:rFonts w:hint="eastAsia"/>
        </w:rPr>
      </w:pPr>
      <w:r>
        <w:t>- commission</w:t>
      </w:r>
    </w:p>
    <w:p w14:paraId="72605F69" w14:textId="77777777" w:rsidR="0007036D" w:rsidRDefault="00323585">
      <w:pPr>
        <w:rPr>
          <w:rFonts w:hint="eastAsia"/>
        </w:rPr>
      </w:pPr>
      <w:r>
        <w:t>- swap</w:t>
      </w:r>
    </w:p>
    <w:p w14:paraId="76392558" w14:textId="77777777" w:rsidR="0007036D" w:rsidRDefault="00323585">
      <w:pPr>
        <w:rPr>
          <w:rFonts w:hint="eastAsia"/>
        </w:rPr>
      </w:pPr>
      <w:r>
        <w:t>- slippage</w:t>
      </w:r>
    </w:p>
    <w:p w14:paraId="095A97E2" w14:textId="77777777" w:rsidR="0007036D" w:rsidRDefault="00323585">
      <w:pPr>
        <w:rPr>
          <w:rFonts w:hint="eastAsia"/>
        </w:rPr>
      </w:pPr>
      <w:r>
        <w:t>- latency</w:t>
      </w:r>
    </w:p>
    <w:p w14:paraId="738176C4" w14:textId="77777777" w:rsidR="0007036D" w:rsidRDefault="00323585">
      <w:pPr>
        <w:rPr>
          <w:rFonts w:hint="eastAsia"/>
        </w:rPr>
      </w:pPr>
      <w:r>
        <w:t>- drawdown impact</w:t>
      </w:r>
    </w:p>
    <w:p w14:paraId="48B629D9" w14:textId="77777777" w:rsidR="0007036D" w:rsidRDefault="00323585">
      <w:pPr>
        <w:rPr>
          <w:rFonts w:hint="eastAsia"/>
        </w:rPr>
      </w:pPr>
      <w:r>
        <w:t>- correlation impact</w:t>
      </w:r>
    </w:p>
    <w:p w14:paraId="0F705236" w14:textId="77777777" w:rsidR="0007036D" w:rsidRDefault="00323585">
      <w:pPr>
        <w:rPr>
          <w:rFonts w:hint="eastAsia"/>
        </w:rPr>
      </w:pPr>
      <w:r>
        <w:t>- risk of ruin</w:t>
      </w:r>
    </w:p>
    <w:p w14:paraId="630E9611" w14:textId="77777777" w:rsidR="0007036D" w:rsidRDefault="0007036D">
      <w:pPr>
        <w:rPr>
          <w:rFonts w:hint="eastAsia"/>
        </w:rPr>
      </w:pPr>
    </w:p>
    <w:p w14:paraId="419FE9B6" w14:textId="77777777" w:rsidR="0007036D" w:rsidRDefault="00323585">
      <w:pPr>
        <w:rPr>
          <w:rFonts w:hint="eastAsia"/>
        </w:rPr>
      </w:pPr>
      <w:r>
        <w:t>Insufficient EV =&gt; WAIT.</w:t>
      </w:r>
    </w:p>
    <w:p w14:paraId="2ED5B54C" w14:textId="77777777" w:rsidR="0007036D" w:rsidRDefault="0007036D">
      <w:pPr>
        <w:rPr>
          <w:rFonts w:hint="eastAsia"/>
        </w:rPr>
      </w:pPr>
    </w:p>
    <w:p w14:paraId="5798F7B4" w14:textId="77777777" w:rsidR="0007036D" w:rsidRDefault="00323585">
      <w:pPr>
        <w:rPr>
          <w:rFonts w:hint="eastAsia"/>
        </w:rPr>
      </w:pPr>
      <w:r>
        <w:rPr>
          <w:b/>
        </w:rPr>
        <w:t>21. AUTONOMOUS RISK BRAIN</w:t>
      </w:r>
    </w:p>
    <w:p w14:paraId="22639F17" w14:textId="77777777" w:rsidR="0007036D" w:rsidRDefault="0007036D">
      <w:pPr>
        <w:rPr>
          <w:rFonts w:hint="eastAsia"/>
        </w:rPr>
      </w:pPr>
    </w:p>
    <w:p w14:paraId="62DB0201" w14:textId="77777777" w:rsidR="0007036D" w:rsidRDefault="00323585">
      <w:pPr>
        <w:rPr>
          <w:rFonts w:hint="eastAsia"/>
        </w:rPr>
      </w:pPr>
      <w:r>
        <w:t>Risk Brain must be independent from predictive AI.</w:t>
      </w:r>
    </w:p>
    <w:p w14:paraId="06E8D99A" w14:textId="77777777" w:rsidR="0007036D" w:rsidRDefault="0007036D">
      <w:pPr>
        <w:rPr>
          <w:rFonts w:hint="eastAsia"/>
        </w:rPr>
      </w:pPr>
    </w:p>
    <w:p w14:paraId="2DF09860" w14:textId="77777777" w:rsidR="0007036D" w:rsidRDefault="00323585">
      <w:pPr>
        <w:rPr>
          <w:rFonts w:hint="eastAsia"/>
        </w:rPr>
      </w:pPr>
      <w:r>
        <w:t>Inputs:</w:t>
      </w:r>
    </w:p>
    <w:p w14:paraId="021273E5" w14:textId="77777777" w:rsidR="0007036D" w:rsidRDefault="00323585">
      <w:pPr>
        <w:rPr>
          <w:rFonts w:hint="eastAsia"/>
        </w:rPr>
      </w:pPr>
      <w:r>
        <w:t>- AI proposal</w:t>
      </w:r>
    </w:p>
    <w:p w14:paraId="18F4C394" w14:textId="77777777" w:rsidR="0007036D" w:rsidRDefault="00323585">
      <w:pPr>
        <w:rPr>
          <w:rFonts w:hint="eastAsia"/>
        </w:rPr>
      </w:pPr>
      <w:r>
        <w:t>- account state</w:t>
      </w:r>
    </w:p>
    <w:p w14:paraId="00FFBEC4" w14:textId="77777777" w:rsidR="0007036D" w:rsidRDefault="00323585">
      <w:pPr>
        <w:rPr>
          <w:rFonts w:hint="eastAsia"/>
        </w:rPr>
      </w:pPr>
      <w:r>
        <w:t>- portfolio</w:t>
      </w:r>
    </w:p>
    <w:p w14:paraId="6E461FF2" w14:textId="77777777" w:rsidR="0007036D" w:rsidRDefault="00323585">
      <w:pPr>
        <w:rPr>
          <w:rFonts w:hint="eastAsia"/>
        </w:rPr>
      </w:pPr>
      <w:r>
        <w:t>- drawdown</w:t>
      </w:r>
    </w:p>
    <w:p w14:paraId="13447058" w14:textId="77777777" w:rsidR="0007036D" w:rsidRDefault="00323585">
      <w:pPr>
        <w:rPr>
          <w:rFonts w:hint="eastAsia"/>
        </w:rPr>
      </w:pPr>
      <w:r>
        <w:t>- exposure</w:t>
      </w:r>
    </w:p>
    <w:p w14:paraId="43968E59" w14:textId="77777777" w:rsidR="0007036D" w:rsidRDefault="00323585">
      <w:pPr>
        <w:rPr>
          <w:rFonts w:hint="eastAsia"/>
        </w:rPr>
      </w:pPr>
      <w:r>
        <w:t>- correlation</w:t>
      </w:r>
    </w:p>
    <w:p w14:paraId="01DFD6E2" w14:textId="77777777" w:rsidR="0007036D" w:rsidRDefault="00323585">
      <w:pPr>
        <w:rPr>
          <w:rFonts w:hint="eastAsia"/>
        </w:rPr>
      </w:pPr>
      <w:r>
        <w:t>- margin</w:t>
      </w:r>
    </w:p>
    <w:p w14:paraId="03435AD2" w14:textId="77777777" w:rsidR="0007036D" w:rsidRDefault="00323585">
      <w:pPr>
        <w:rPr>
          <w:rFonts w:hint="eastAsia"/>
        </w:rPr>
      </w:pPr>
      <w:r>
        <w:t>- spread</w:t>
      </w:r>
    </w:p>
    <w:p w14:paraId="49FFDF0A" w14:textId="77777777" w:rsidR="0007036D" w:rsidRDefault="00323585">
      <w:pPr>
        <w:rPr>
          <w:rFonts w:hint="eastAsia"/>
        </w:rPr>
      </w:pPr>
      <w:r>
        <w:t>- slippage</w:t>
      </w:r>
    </w:p>
    <w:p w14:paraId="781C6EAC" w14:textId="77777777" w:rsidR="0007036D" w:rsidRDefault="00323585">
      <w:pPr>
        <w:rPr>
          <w:rFonts w:hint="eastAsia"/>
        </w:rPr>
      </w:pPr>
      <w:r>
        <w:t>- volatility</w:t>
      </w:r>
    </w:p>
    <w:p w14:paraId="75CEB232" w14:textId="77777777" w:rsidR="0007036D" w:rsidRDefault="00323585">
      <w:pPr>
        <w:rPr>
          <w:rFonts w:hint="eastAsia"/>
        </w:rPr>
      </w:pPr>
      <w:r>
        <w:t>- news</w:t>
      </w:r>
    </w:p>
    <w:p w14:paraId="15970FCB" w14:textId="77777777" w:rsidR="0007036D" w:rsidRDefault="00323585">
      <w:pPr>
        <w:rPr>
          <w:rFonts w:hint="eastAsia"/>
        </w:rPr>
      </w:pPr>
      <w:r>
        <w:t>- challenge rules</w:t>
      </w:r>
    </w:p>
    <w:p w14:paraId="5F459A50" w14:textId="77777777" w:rsidR="0007036D" w:rsidRDefault="00323585">
      <w:pPr>
        <w:rPr>
          <w:rFonts w:hint="eastAsia"/>
        </w:rPr>
      </w:pPr>
      <w:r>
        <w:t>- execution health</w:t>
      </w:r>
    </w:p>
    <w:p w14:paraId="0C3DD86A" w14:textId="77777777" w:rsidR="0007036D" w:rsidRDefault="00323585">
      <w:pPr>
        <w:rPr>
          <w:rFonts w:hint="eastAsia"/>
        </w:rPr>
      </w:pPr>
      <w:r>
        <w:t>- model uncertainty</w:t>
      </w:r>
    </w:p>
    <w:p w14:paraId="3BA41CD2" w14:textId="77777777" w:rsidR="0007036D" w:rsidRDefault="0007036D">
      <w:pPr>
        <w:rPr>
          <w:rFonts w:hint="eastAsia"/>
        </w:rPr>
      </w:pPr>
    </w:p>
    <w:p w14:paraId="21F2749D" w14:textId="77777777" w:rsidR="0007036D" w:rsidRDefault="00323585">
      <w:pPr>
        <w:rPr>
          <w:rFonts w:hint="eastAsia"/>
        </w:rPr>
      </w:pPr>
      <w:r>
        <w:t>Outputs:</w:t>
      </w:r>
    </w:p>
    <w:p w14:paraId="6D707A15" w14:textId="77777777" w:rsidR="0007036D" w:rsidRDefault="00323585">
      <w:pPr>
        <w:rPr>
          <w:rFonts w:hint="eastAsia"/>
        </w:rPr>
      </w:pPr>
      <w:r>
        <w:rPr>
          <w:b/>
        </w:rPr>
        <w:t>- APPROVE</w:t>
      </w:r>
    </w:p>
    <w:p w14:paraId="0F0869AC" w14:textId="77777777" w:rsidR="0007036D" w:rsidRDefault="00323585">
      <w:pPr>
        <w:rPr>
          <w:rFonts w:hint="eastAsia"/>
        </w:rPr>
      </w:pPr>
      <w:r>
        <w:rPr>
          <w:b/>
        </w:rPr>
        <w:t>- REDUCE</w:t>
      </w:r>
    </w:p>
    <w:p w14:paraId="50CAB07E" w14:textId="77777777" w:rsidR="0007036D" w:rsidRDefault="00323585">
      <w:pPr>
        <w:rPr>
          <w:rFonts w:hint="eastAsia"/>
        </w:rPr>
      </w:pPr>
      <w:r>
        <w:rPr>
          <w:b/>
        </w:rPr>
        <w:t>- BLOCK</w:t>
      </w:r>
    </w:p>
    <w:p w14:paraId="0AE1B6C8" w14:textId="77777777" w:rsidR="0007036D" w:rsidRDefault="0007036D">
      <w:pPr>
        <w:rPr>
          <w:rFonts w:hint="eastAsia"/>
        </w:rPr>
      </w:pPr>
    </w:p>
    <w:p w14:paraId="102DC471" w14:textId="77777777" w:rsidR="0007036D" w:rsidRDefault="00323585">
      <w:pPr>
        <w:rPr>
          <w:rFonts w:hint="eastAsia"/>
        </w:rPr>
      </w:pPr>
      <w:r>
        <w:t>Hard limits cannot be overridden by AI, user, Telegram, n8n, or dashboard.</w:t>
      </w:r>
    </w:p>
    <w:p w14:paraId="46D5D5DA" w14:textId="77777777" w:rsidR="0007036D" w:rsidRDefault="0007036D">
      <w:pPr>
        <w:rPr>
          <w:rFonts w:hint="eastAsia"/>
        </w:rPr>
      </w:pPr>
    </w:p>
    <w:p w14:paraId="1479EBE2" w14:textId="77777777" w:rsidR="0007036D" w:rsidRDefault="00323585">
      <w:pPr>
        <w:rPr>
          <w:rFonts w:hint="eastAsia"/>
        </w:rPr>
      </w:pPr>
      <w:r>
        <w:rPr>
          <w:b/>
        </w:rPr>
        <w:t>22. DYNAMIC RISK</w:t>
      </w:r>
    </w:p>
    <w:p w14:paraId="245AEEDB" w14:textId="77777777" w:rsidR="0007036D" w:rsidRDefault="0007036D">
      <w:pPr>
        <w:rPr>
          <w:rFonts w:hint="eastAsia"/>
        </w:rPr>
      </w:pPr>
    </w:p>
    <w:p w14:paraId="4F8A1269" w14:textId="77777777" w:rsidR="0007036D" w:rsidRDefault="00323585">
      <w:pPr>
        <w:rPr>
          <w:rFonts w:hint="eastAsia"/>
        </w:rPr>
      </w:pPr>
      <w:r>
        <w:t>Risk allocation may adapt to:</w:t>
      </w:r>
    </w:p>
    <w:p w14:paraId="7EF13197" w14:textId="77777777" w:rsidR="0007036D" w:rsidRDefault="0007036D">
      <w:pPr>
        <w:rPr>
          <w:rFonts w:hint="eastAsia"/>
        </w:rPr>
      </w:pPr>
    </w:p>
    <w:p w14:paraId="060859D5" w14:textId="77777777" w:rsidR="0007036D" w:rsidRDefault="00323585">
      <w:pPr>
        <w:rPr>
          <w:rFonts w:hint="eastAsia"/>
        </w:rPr>
      </w:pPr>
      <w:r>
        <w:t>- edge quality</w:t>
      </w:r>
    </w:p>
    <w:p w14:paraId="096AEA1E" w14:textId="77777777" w:rsidR="0007036D" w:rsidRDefault="00323585">
      <w:pPr>
        <w:rPr>
          <w:rFonts w:hint="eastAsia"/>
        </w:rPr>
      </w:pPr>
      <w:r>
        <w:t>- regime</w:t>
      </w:r>
    </w:p>
    <w:p w14:paraId="65A43B0A" w14:textId="77777777" w:rsidR="0007036D" w:rsidRDefault="00323585">
      <w:pPr>
        <w:rPr>
          <w:rFonts w:hint="eastAsia"/>
        </w:rPr>
      </w:pPr>
      <w:r>
        <w:t>- volatility</w:t>
      </w:r>
    </w:p>
    <w:p w14:paraId="6879ED09" w14:textId="77777777" w:rsidR="0007036D" w:rsidRDefault="00323585">
      <w:pPr>
        <w:rPr>
          <w:rFonts w:hint="eastAsia"/>
        </w:rPr>
      </w:pPr>
      <w:r>
        <w:t>- drawdown</w:t>
      </w:r>
    </w:p>
    <w:p w14:paraId="28875C85" w14:textId="77777777" w:rsidR="0007036D" w:rsidRDefault="00323585">
      <w:pPr>
        <w:rPr>
          <w:rFonts w:hint="eastAsia"/>
        </w:rPr>
      </w:pPr>
      <w:r>
        <w:t>- correlation</w:t>
      </w:r>
    </w:p>
    <w:p w14:paraId="6BF52385" w14:textId="77777777" w:rsidR="0007036D" w:rsidRDefault="00323585">
      <w:pPr>
        <w:rPr>
          <w:rFonts w:hint="eastAsia"/>
        </w:rPr>
      </w:pPr>
      <w:r>
        <w:t>- liquidity</w:t>
      </w:r>
    </w:p>
    <w:p w14:paraId="366090EA" w14:textId="77777777" w:rsidR="0007036D" w:rsidRDefault="00323585">
      <w:pPr>
        <w:rPr>
          <w:rFonts w:hint="eastAsia"/>
        </w:rPr>
      </w:pPr>
      <w:r>
        <w:t>- execution quality</w:t>
      </w:r>
    </w:p>
    <w:p w14:paraId="31A4348E" w14:textId="77777777" w:rsidR="0007036D" w:rsidRDefault="00323585">
      <w:pPr>
        <w:rPr>
          <w:rFonts w:hint="eastAsia"/>
        </w:rPr>
      </w:pPr>
      <w:r>
        <w:t>- model uncertainty</w:t>
      </w:r>
    </w:p>
    <w:p w14:paraId="0380F35F" w14:textId="77777777" w:rsidR="0007036D" w:rsidRDefault="00323585">
      <w:pPr>
        <w:rPr>
          <w:rFonts w:hint="eastAsia"/>
        </w:rPr>
      </w:pPr>
      <w:r>
        <w:t>- portfolio exposure</w:t>
      </w:r>
    </w:p>
    <w:p w14:paraId="05053771" w14:textId="77777777" w:rsidR="0007036D" w:rsidRDefault="0007036D">
      <w:pPr>
        <w:rPr>
          <w:rFonts w:hint="eastAsia"/>
        </w:rPr>
      </w:pPr>
    </w:p>
    <w:p w14:paraId="342C98CF" w14:textId="77777777" w:rsidR="0007036D" w:rsidRDefault="00323585">
      <w:pPr>
        <w:rPr>
          <w:rFonts w:hint="eastAsia"/>
        </w:rPr>
      </w:pPr>
      <w:r>
        <w:t>Risk should decrease when uncertainty or account stress increases.</w:t>
      </w:r>
    </w:p>
    <w:p w14:paraId="2DEEFDDD" w14:textId="77777777" w:rsidR="0007036D" w:rsidRDefault="0007036D">
      <w:pPr>
        <w:rPr>
          <w:rFonts w:hint="eastAsia"/>
        </w:rPr>
      </w:pPr>
    </w:p>
    <w:p w14:paraId="448DD7C2" w14:textId="77777777" w:rsidR="0007036D" w:rsidRDefault="00323585">
      <w:pPr>
        <w:rPr>
          <w:rFonts w:hint="eastAsia"/>
        </w:rPr>
      </w:pPr>
      <w:r>
        <w:rPr>
          <w:b/>
        </w:rPr>
        <w:t>23. RISK MODES</w:t>
      </w:r>
    </w:p>
    <w:p w14:paraId="109B0A77" w14:textId="77777777" w:rsidR="0007036D" w:rsidRDefault="0007036D">
      <w:pPr>
        <w:rPr>
          <w:rFonts w:hint="eastAsia"/>
        </w:rPr>
      </w:pPr>
    </w:p>
    <w:p w14:paraId="26ED3AAB" w14:textId="77777777" w:rsidR="0007036D" w:rsidRDefault="00323585">
      <w:pPr>
        <w:rPr>
          <w:rFonts w:hint="eastAsia"/>
        </w:rPr>
      </w:pPr>
      <w:r>
        <w:rPr>
          <w:b/>
        </w:rPr>
        <w:t>NORMAL</w:t>
      </w:r>
    </w:p>
    <w:p w14:paraId="75F077E0" w14:textId="77777777" w:rsidR="0007036D" w:rsidRDefault="00323585">
      <w:pPr>
        <w:rPr>
          <w:rFonts w:hint="eastAsia"/>
        </w:rPr>
      </w:pPr>
      <w:r>
        <w:rPr>
          <w:b/>
        </w:rPr>
        <w:t>CAUTION</w:t>
      </w:r>
    </w:p>
    <w:p w14:paraId="2533D0B3" w14:textId="77777777" w:rsidR="0007036D" w:rsidRDefault="00323585">
      <w:pPr>
        <w:rPr>
          <w:rFonts w:hint="eastAsia"/>
        </w:rPr>
      </w:pPr>
      <w:r>
        <w:rPr>
          <w:b/>
        </w:rPr>
        <w:t>DEFENSIVE</w:t>
      </w:r>
    </w:p>
    <w:p w14:paraId="4FDA3453" w14:textId="77777777" w:rsidR="0007036D" w:rsidRDefault="00323585">
      <w:pPr>
        <w:rPr>
          <w:rFonts w:hint="eastAsia"/>
        </w:rPr>
      </w:pPr>
      <w:r>
        <w:rPr>
          <w:b/>
        </w:rPr>
        <w:t>BLOCK_NEW_TRADES</w:t>
      </w:r>
    </w:p>
    <w:p w14:paraId="01163111" w14:textId="77777777" w:rsidR="0007036D" w:rsidRDefault="00323585">
      <w:pPr>
        <w:rPr>
          <w:rFonts w:hint="eastAsia"/>
        </w:rPr>
      </w:pPr>
      <w:r>
        <w:rPr>
          <w:b/>
        </w:rPr>
        <w:t>EMERGENCY</w:t>
      </w:r>
    </w:p>
    <w:p w14:paraId="4B6515A4" w14:textId="77777777" w:rsidR="0007036D" w:rsidRDefault="0007036D">
      <w:pPr>
        <w:rPr>
          <w:rFonts w:hint="eastAsia"/>
        </w:rPr>
      </w:pPr>
    </w:p>
    <w:p w14:paraId="7FFC24D1" w14:textId="77777777" w:rsidR="0007036D" w:rsidRDefault="00323585">
      <w:pPr>
        <w:rPr>
          <w:rFonts w:hint="eastAsia"/>
        </w:rPr>
      </w:pPr>
      <w:r>
        <w:t>Emergency:</w:t>
      </w:r>
    </w:p>
    <w:p w14:paraId="071D7558" w14:textId="77777777" w:rsidR="0007036D" w:rsidRDefault="00323585">
      <w:pPr>
        <w:rPr>
          <w:rFonts w:hint="eastAsia"/>
        </w:rPr>
      </w:pPr>
      <w:r>
        <w:t>- new orders blocked</w:t>
      </w:r>
    </w:p>
    <w:p w14:paraId="102B5769" w14:textId="77777777" w:rsidR="0007036D" w:rsidRDefault="00323585">
      <w:pPr>
        <w:rPr>
          <w:rFonts w:hint="eastAsia"/>
        </w:rPr>
      </w:pPr>
      <w:r>
        <w:t>- risk increases blocked</w:t>
      </w:r>
    </w:p>
    <w:p w14:paraId="69C51196" w14:textId="77777777" w:rsidR="0007036D" w:rsidRDefault="00323585">
      <w:pPr>
        <w:rPr>
          <w:rFonts w:hint="eastAsia"/>
        </w:rPr>
      </w:pPr>
      <w:r>
        <w:t>- monitoring active</w:t>
      </w:r>
    </w:p>
    <w:p w14:paraId="48409B68" w14:textId="77777777" w:rsidR="0007036D" w:rsidRDefault="00323585">
      <w:pPr>
        <w:rPr>
          <w:rFonts w:hint="eastAsia"/>
        </w:rPr>
      </w:pPr>
      <w:r>
        <w:t>- reconciliation active</w:t>
      </w:r>
    </w:p>
    <w:p w14:paraId="7196BE8B" w14:textId="77777777" w:rsidR="0007036D" w:rsidRDefault="00323585">
      <w:pPr>
        <w:rPr>
          <w:rFonts w:hint="eastAsia"/>
        </w:rPr>
      </w:pPr>
      <w:r>
        <w:t>- alerts active</w:t>
      </w:r>
    </w:p>
    <w:p w14:paraId="3F18CB90" w14:textId="77777777" w:rsidR="0007036D" w:rsidRDefault="0007036D">
      <w:pPr>
        <w:rPr>
          <w:rFonts w:hint="eastAsia"/>
        </w:rPr>
      </w:pPr>
    </w:p>
    <w:p w14:paraId="354630E6" w14:textId="77777777" w:rsidR="0007036D" w:rsidRDefault="00323585">
      <w:pPr>
        <w:rPr>
          <w:rFonts w:hint="eastAsia"/>
        </w:rPr>
      </w:pPr>
      <w:r>
        <w:rPr>
          <w:b/>
        </w:rPr>
        <w:t>24. RISK-OF-RUIN &amp; STRESS ENGINE</w:t>
      </w:r>
    </w:p>
    <w:p w14:paraId="60CEBC5F" w14:textId="77777777" w:rsidR="0007036D" w:rsidRDefault="0007036D">
      <w:pPr>
        <w:rPr>
          <w:rFonts w:hint="eastAsia"/>
        </w:rPr>
      </w:pPr>
    </w:p>
    <w:p w14:paraId="761D7A06" w14:textId="77777777" w:rsidR="0007036D" w:rsidRDefault="00323585">
      <w:pPr>
        <w:rPr>
          <w:rFonts w:hint="eastAsia"/>
        </w:rPr>
      </w:pPr>
      <w:r>
        <w:t>Calculate/estimate:</w:t>
      </w:r>
    </w:p>
    <w:p w14:paraId="63DF3F80" w14:textId="77777777" w:rsidR="0007036D" w:rsidRDefault="00323585">
      <w:pPr>
        <w:rPr>
          <w:rFonts w:hint="eastAsia"/>
        </w:rPr>
      </w:pPr>
      <w:r>
        <w:t>- drawdown probability</w:t>
      </w:r>
    </w:p>
    <w:p w14:paraId="0693ECFE" w14:textId="77777777" w:rsidR="0007036D" w:rsidRDefault="00323585">
      <w:pPr>
        <w:rPr>
          <w:rFonts w:hint="eastAsia"/>
        </w:rPr>
      </w:pPr>
      <w:r>
        <w:t>- risk of ruin</w:t>
      </w:r>
    </w:p>
    <w:p w14:paraId="73F7776E" w14:textId="77777777" w:rsidR="0007036D" w:rsidRDefault="00323585">
      <w:pPr>
        <w:rPr>
          <w:rFonts w:hint="eastAsia"/>
        </w:rPr>
      </w:pPr>
      <w:r>
        <w:t>- consecutive-loss risk</w:t>
      </w:r>
    </w:p>
    <w:p w14:paraId="77ADA8C6" w14:textId="77777777" w:rsidR="0007036D" w:rsidRDefault="00323585">
      <w:pPr>
        <w:rPr>
          <w:rFonts w:hint="eastAsia"/>
        </w:rPr>
      </w:pPr>
      <w:r>
        <w:t>- daily-loss risk</w:t>
      </w:r>
    </w:p>
    <w:p w14:paraId="5C30B0D5" w14:textId="77777777" w:rsidR="0007036D" w:rsidRDefault="00323585">
      <w:pPr>
        <w:rPr>
          <w:rFonts w:hint="eastAsia"/>
        </w:rPr>
      </w:pPr>
      <w:r>
        <w:t>- concentration risk</w:t>
      </w:r>
    </w:p>
    <w:p w14:paraId="52FCD3CA" w14:textId="77777777" w:rsidR="0007036D" w:rsidRDefault="00323585">
      <w:pPr>
        <w:rPr>
          <w:rFonts w:hint="eastAsia"/>
        </w:rPr>
      </w:pPr>
      <w:r>
        <w:t>- correlation shock</w:t>
      </w:r>
    </w:p>
    <w:p w14:paraId="4855C240" w14:textId="77777777" w:rsidR="0007036D" w:rsidRDefault="00323585">
      <w:pPr>
        <w:rPr>
          <w:rFonts w:hint="eastAsia"/>
        </w:rPr>
      </w:pPr>
      <w:r>
        <w:t>- challenge failure risk</w:t>
      </w:r>
    </w:p>
    <w:p w14:paraId="1D09F13C" w14:textId="77777777" w:rsidR="0007036D" w:rsidRDefault="0007036D">
      <w:pPr>
        <w:rPr>
          <w:rFonts w:hint="eastAsia"/>
        </w:rPr>
      </w:pPr>
    </w:p>
    <w:p w14:paraId="2178586D" w14:textId="77777777" w:rsidR="0007036D" w:rsidRDefault="00323585">
      <w:pPr>
        <w:rPr>
          <w:rFonts w:hint="eastAsia"/>
        </w:rPr>
      </w:pPr>
      <w:r>
        <w:t>Before execution evaluate:</w:t>
      </w:r>
    </w:p>
    <w:p w14:paraId="20E507F8" w14:textId="77777777" w:rsidR="0007036D" w:rsidRDefault="0007036D">
      <w:pPr>
        <w:rPr>
          <w:rFonts w:hint="eastAsia"/>
        </w:rPr>
      </w:pPr>
    </w:p>
    <w:p w14:paraId="0D6F7BAE" w14:textId="77777777" w:rsidR="0007036D" w:rsidRDefault="00323585">
      <w:pPr>
        <w:rPr>
          <w:rFonts w:hint="eastAsia"/>
        </w:rPr>
      </w:pPr>
      <w:r>
        <w:rPr>
          <w:b/>
        </w:rPr>
        <w:t>BASE</w:t>
      </w:r>
    </w:p>
    <w:p w14:paraId="08E879BD" w14:textId="77777777" w:rsidR="0007036D" w:rsidRDefault="00323585">
      <w:pPr>
        <w:rPr>
          <w:rFonts w:hint="eastAsia"/>
        </w:rPr>
      </w:pPr>
      <w:r>
        <w:rPr>
          <w:b/>
        </w:rPr>
        <w:t>ADVERSE</w:t>
      </w:r>
    </w:p>
    <w:p w14:paraId="5992EBA0" w14:textId="77777777" w:rsidR="0007036D" w:rsidRDefault="00323585">
      <w:pPr>
        <w:rPr>
          <w:rFonts w:hint="eastAsia"/>
        </w:rPr>
      </w:pPr>
      <w:r>
        <w:rPr>
          <w:b/>
        </w:rPr>
        <w:t>STRESS</w:t>
      </w:r>
    </w:p>
    <w:p w14:paraId="74663A27" w14:textId="77777777" w:rsidR="0007036D" w:rsidRDefault="00323585">
      <w:pPr>
        <w:rPr>
          <w:rFonts w:hint="eastAsia"/>
        </w:rPr>
      </w:pPr>
      <w:r>
        <w:rPr>
          <w:b/>
        </w:rPr>
        <w:t>EXTREME</w:t>
      </w:r>
    </w:p>
    <w:p w14:paraId="10D1F2FD" w14:textId="77777777" w:rsidR="0007036D" w:rsidRDefault="0007036D">
      <w:pPr>
        <w:rPr>
          <w:rFonts w:hint="eastAsia"/>
        </w:rPr>
      </w:pPr>
    </w:p>
    <w:p w14:paraId="6163A14F" w14:textId="77777777" w:rsidR="0007036D" w:rsidRDefault="00323585">
      <w:pPr>
        <w:rPr>
          <w:rFonts w:hint="eastAsia"/>
        </w:rPr>
      </w:pPr>
      <w:r>
        <w:t>If stress violates hard policy =&gt; BLOCK.</w:t>
      </w:r>
    </w:p>
    <w:p w14:paraId="463045E4" w14:textId="77777777" w:rsidR="0007036D" w:rsidRDefault="0007036D">
      <w:pPr>
        <w:rPr>
          <w:rFonts w:hint="eastAsia"/>
        </w:rPr>
      </w:pPr>
    </w:p>
    <w:p w14:paraId="44F60EC6" w14:textId="77777777" w:rsidR="0007036D" w:rsidRDefault="00323585">
      <w:pPr>
        <w:rPr>
          <w:rFonts w:hint="eastAsia"/>
        </w:rPr>
      </w:pPr>
      <w:r>
        <w:rPr>
          <w:b/>
        </w:rPr>
        <w:t>25. PORTFOLIO BRAIN</w:t>
      </w:r>
    </w:p>
    <w:p w14:paraId="2EA19EB1" w14:textId="77777777" w:rsidR="0007036D" w:rsidRDefault="0007036D">
      <w:pPr>
        <w:rPr>
          <w:rFonts w:hint="eastAsia"/>
        </w:rPr>
      </w:pPr>
    </w:p>
    <w:p w14:paraId="0951C133" w14:textId="77777777" w:rsidR="0007036D" w:rsidRDefault="00323585">
      <w:pPr>
        <w:rPr>
          <w:rFonts w:hint="eastAsia"/>
        </w:rPr>
      </w:pPr>
      <w:r>
        <w:t>Never evaluate a trade only in isolation.</w:t>
      </w:r>
    </w:p>
    <w:p w14:paraId="206D6D4A" w14:textId="77777777" w:rsidR="0007036D" w:rsidRDefault="0007036D">
      <w:pPr>
        <w:rPr>
          <w:rFonts w:hint="eastAsia"/>
        </w:rPr>
      </w:pPr>
    </w:p>
    <w:p w14:paraId="2106665C" w14:textId="77777777" w:rsidR="0007036D" w:rsidRDefault="00323585">
      <w:pPr>
        <w:rPr>
          <w:rFonts w:hint="eastAsia"/>
        </w:rPr>
      </w:pPr>
      <w:r>
        <w:t>Check:</w:t>
      </w:r>
    </w:p>
    <w:p w14:paraId="0D918CED" w14:textId="77777777" w:rsidR="0007036D" w:rsidRDefault="00323585">
      <w:pPr>
        <w:rPr>
          <w:rFonts w:hint="eastAsia"/>
        </w:rPr>
      </w:pPr>
      <w:r>
        <w:t>- currency exposure</w:t>
      </w:r>
    </w:p>
    <w:p w14:paraId="23D807BD" w14:textId="77777777" w:rsidR="0007036D" w:rsidRDefault="00323585">
      <w:pPr>
        <w:rPr>
          <w:rFonts w:hint="eastAsia"/>
        </w:rPr>
      </w:pPr>
      <w:r>
        <w:t>- correlated positions</w:t>
      </w:r>
    </w:p>
    <w:p w14:paraId="31AD9482" w14:textId="77777777" w:rsidR="0007036D" w:rsidRDefault="00323585">
      <w:pPr>
        <w:rPr>
          <w:rFonts w:hint="eastAsia"/>
        </w:rPr>
      </w:pPr>
      <w:r>
        <w:t>- asset exposure</w:t>
      </w:r>
    </w:p>
    <w:p w14:paraId="6B271791" w14:textId="77777777" w:rsidR="0007036D" w:rsidRDefault="00323585">
      <w:pPr>
        <w:rPr>
          <w:rFonts w:hint="eastAsia"/>
        </w:rPr>
      </w:pPr>
      <w:r>
        <w:t>- aggregate risk</w:t>
      </w:r>
    </w:p>
    <w:p w14:paraId="55BFF56F" w14:textId="77777777" w:rsidR="0007036D" w:rsidRDefault="00323585">
      <w:pPr>
        <w:rPr>
          <w:rFonts w:hint="eastAsia"/>
        </w:rPr>
      </w:pPr>
      <w:r>
        <w:t>- portfolio volatility</w:t>
      </w:r>
    </w:p>
    <w:p w14:paraId="40378269" w14:textId="77777777" w:rsidR="0007036D" w:rsidRDefault="00323585">
      <w:pPr>
        <w:rPr>
          <w:rFonts w:hint="eastAsia"/>
        </w:rPr>
      </w:pPr>
      <w:r>
        <w:t>- margin</w:t>
      </w:r>
    </w:p>
    <w:p w14:paraId="2C92BCE1" w14:textId="77777777" w:rsidR="0007036D" w:rsidRDefault="00323585">
      <w:pPr>
        <w:rPr>
          <w:rFonts w:hint="eastAsia"/>
        </w:rPr>
      </w:pPr>
      <w:r>
        <w:t>- existing positions</w:t>
      </w:r>
    </w:p>
    <w:p w14:paraId="1464C933" w14:textId="77777777" w:rsidR="0007036D" w:rsidRDefault="00323585">
      <w:pPr>
        <w:rPr>
          <w:rFonts w:hint="eastAsia"/>
        </w:rPr>
      </w:pPr>
      <w:r>
        <w:t>- scenario impact</w:t>
      </w:r>
    </w:p>
    <w:p w14:paraId="79876B9C" w14:textId="77777777" w:rsidR="0007036D" w:rsidRDefault="0007036D">
      <w:pPr>
        <w:rPr>
          <w:rFonts w:hint="eastAsia"/>
        </w:rPr>
      </w:pPr>
    </w:p>
    <w:p w14:paraId="5B3847D1" w14:textId="77777777" w:rsidR="0007036D" w:rsidRDefault="00323585">
      <w:pPr>
        <w:rPr>
          <w:rFonts w:hint="eastAsia"/>
        </w:rPr>
      </w:pPr>
      <w:r>
        <w:rPr>
          <w:b/>
        </w:rPr>
        <w:t>26. NO-TRADE INTELLIGENCE</w:t>
      </w:r>
    </w:p>
    <w:p w14:paraId="1927F86A" w14:textId="77777777" w:rsidR="0007036D" w:rsidRDefault="0007036D">
      <w:pPr>
        <w:rPr>
          <w:rFonts w:hint="eastAsia"/>
        </w:rPr>
      </w:pPr>
    </w:p>
    <w:p w14:paraId="2D71CC08" w14:textId="77777777" w:rsidR="0007036D" w:rsidRDefault="00323585">
      <w:pPr>
        <w:rPr>
          <w:rFonts w:hint="eastAsia"/>
        </w:rPr>
      </w:pPr>
      <w:r>
        <w:t>Dedicated engine for finding reasons not to trade:</w:t>
      </w:r>
    </w:p>
    <w:p w14:paraId="01AD1A5D" w14:textId="77777777" w:rsidR="0007036D" w:rsidRDefault="0007036D">
      <w:pPr>
        <w:rPr>
          <w:rFonts w:hint="eastAsia"/>
        </w:rPr>
      </w:pPr>
    </w:p>
    <w:p w14:paraId="68D911E3" w14:textId="77777777" w:rsidR="0007036D" w:rsidRDefault="00323585">
      <w:pPr>
        <w:rPr>
          <w:rFonts w:hint="eastAsia"/>
        </w:rPr>
      </w:pPr>
      <w:r>
        <w:t>- bad spread</w:t>
      </w:r>
    </w:p>
    <w:p w14:paraId="6A9022D5" w14:textId="77777777" w:rsidR="0007036D" w:rsidRDefault="00323585">
      <w:pPr>
        <w:rPr>
          <w:rFonts w:hint="eastAsia"/>
        </w:rPr>
      </w:pPr>
      <w:r>
        <w:t>- news risk</w:t>
      </w:r>
    </w:p>
    <w:p w14:paraId="36952F67" w14:textId="77777777" w:rsidR="0007036D" w:rsidRDefault="00323585">
      <w:pPr>
        <w:rPr>
          <w:rFonts w:hint="eastAsia"/>
        </w:rPr>
      </w:pPr>
      <w:r>
        <w:t>- uncertain regime</w:t>
      </w:r>
    </w:p>
    <w:p w14:paraId="14485D16" w14:textId="77777777" w:rsidR="0007036D" w:rsidRDefault="00323585">
      <w:pPr>
        <w:rPr>
          <w:rFonts w:hint="eastAsia"/>
        </w:rPr>
      </w:pPr>
      <w:r>
        <w:t>- AI disagreement</w:t>
      </w:r>
    </w:p>
    <w:p w14:paraId="3727C03A" w14:textId="77777777" w:rsidR="0007036D" w:rsidRDefault="00323585">
      <w:pPr>
        <w:rPr>
          <w:rFonts w:hint="eastAsia"/>
        </w:rPr>
      </w:pPr>
      <w:r>
        <w:t>- poor R:R</w:t>
      </w:r>
    </w:p>
    <w:p w14:paraId="0B06437F" w14:textId="77777777" w:rsidR="0007036D" w:rsidRDefault="00323585">
      <w:pPr>
        <w:rPr>
          <w:rFonts w:hint="eastAsia"/>
        </w:rPr>
      </w:pPr>
      <w:r>
        <w:t>- weak edge</w:t>
      </w:r>
    </w:p>
    <w:p w14:paraId="0A580B20" w14:textId="77777777" w:rsidR="0007036D" w:rsidRDefault="00323585">
      <w:pPr>
        <w:rPr>
          <w:rFonts w:hint="eastAsia"/>
        </w:rPr>
      </w:pPr>
      <w:r>
        <w:t>- high correlation</w:t>
      </w:r>
    </w:p>
    <w:p w14:paraId="6EAF6FA3" w14:textId="77777777" w:rsidR="0007036D" w:rsidRDefault="00323585">
      <w:pPr>
        <w:rPr>
          <w:rFonts w:hint="eastAsia"/>
        </w:rPr>
      </w:pPr>
      <w:r>
        <w:t>- execution risk</w:t>
      </w:r>
    </w:p>
    <w:p w14:paraId="5B5AB613" w14:textId="77777777" w:rsidR="0007036D" w:rsidRDefault="00323585">
      <w:pPr>
        <w:rPr>
          <w:rFonts w:hint="eastAsia"/>
        </w:rPr>
      </w:pPr>
      <w:r>
        <w:t>- challenge risk</w:t>
      </w:r>
    </w:p>
    <w:p w14:paraId="4207EC77" w14:textId="77777777" w:rsidR="0007036D" w:rsidRDefault="00323585">
      <w:pPr>
        <w:rPr>
          <w:rFonts w:hint="eastAsia"/>
        </w:rPr>
      </w:pPr>
      <w:r>
        <w:t>- stale data</w:t>
      </w:r>
    </w:p>
    <w:p w14:paraId="45076AD8" w14:textId="77777777" w:rsidR="0007036D" w:rsidRDefault="00323585">
      <w:pPr>
        <w:rPr>
          <w:rFonts w:hint="eastAsia"/>
        </w:rPr>
      </w:pPr>
      <w:r>
        <w:t>- model health problems</w:t>
      </w:r>
    </w:p>
    <w:p w14:paraId="489AC399" w14:textId="77777777" w:rsidR="0007036D" w:rsidRDefault="0007036D">
      <w:pPr>
        <w:rPr>
          <w:rFonts w:hint="eastAsia"/>
        </w:rPr>
      </w:pPr>
    </w:p>
    <w:p w14:paraId="744EAA55" w14:textId="77777777" w:rsidR="0007036D" w:rsidRDefault="00323585">
      <w:pPr>
        <w:rPr>
          <w:rFonts w:hint="eastAsia"/>
        </w:rPr>
      </w:pPr>
      <w:r>
        <w:rPr>
          <w:b/>
        </w:rPr>
        <w:t>27. DIGITAL TWIN / WHAT-IF</w:t>
      </w:r>
    </w:p>
    <w:p w14:paraId="08E97259" w14:textId="77777777" w:rsidR="0007036D" w:rsidRDefault="0007036D">
      <w:pPr>
        <w:rPr>
          <w:rFonts w:hint="eastAsia"/>
        </w:rPr>
      </w:pPr>
    </w:p>
    <w:p w14:paraId="7ED4705C" w14:textId="77777777" w:rsidR="0007036D" w:rsidRDefault="00323585">
      <w:pPr>
        <w:rPr>
          <w:rFonts w:hint="eastAsia"/>
        </w:rPr>
      </w:pPr>
      <w:r>
        <w:t>Simulate:</w:t>
      </w:r>
    </w:p>
    <w:p w14:paraId="36E763D2" w14:textId="77777777" w:rsidR="0007036D" w:rsidRDefault="0007036D">
      <w:pPr>
        <w:rPr>
          <w:rFonts w:hint="eastAsia"/>
        </w:rPr>
      </w:pPr>
    </w:p>
    <w:p w14:paraId="65ED466E" w14:textId="77777777" w:rsidR="0007036D" w:rsidRDefault="00323585">
      <w:pPr>
        <w:rPr>
          <w:rFonts w:hint="eastAsia"/>
        </w:rPr>
      </w:pPr>
      <w:r>
        <w:t>Current Account</w:t>
      </w:r>
    </w:p>
    <w:p w14:paraId="5AB3CD51" w14:textId="77777777" w:rsidR="0007036D" w:rsidRDefault="00323585">
      <w:pPr>
        <w:rPr>
          <w:rFonts w:hint="eastAsia"/>
        </w:rPr>
      </w:pPr>
      <w:r>
        <w:rPr>
          <w:b/>
        </w:rPr>
        <w:t>+</w:t>
      </w:r>
    </w:p>
    <w:p w14:paraId="3ED870B8" w14:textId="77777777" w:rsidR="0007036D" w:rsidRDefault="00323585">
      <w:pPr>
        <w:rPr>
          <w:rFonts w:hint="eastAsia"/>
        </w:rPr>
      </w:pPr>
      <w:r>
        <w:t>Proposed Trade</w:t>
      </w:r>
    </w:p>
    <w:p w14:paraId="106929F3" w14:textId="77777777" w:rsidR="0007036D" w:rsidRDefault="00323585">
      <w:pPr>
        <w:rPr>
          <w:rFonts w:hint="eastAsia"/>
        </w:rPr>
      </w:pPr>
      <w:r>
        <w:rPr>
          <w:b/>
        </w:rPr>
        <w:t>+</w:t>
      </w:r>
    </w:p>
    <w:p w14:paraId="2D7B005B" w14:textId="77777777" w:rsidR="0007036D" w:rsidRDefault="00323585">
      <w:pPr>
        <w:rPr>
          <w:rFonts w:hint="eastAsia"/>
        </w:rPr>
      </w:pPr>
      <w:r>
        <w:t>Portfolio</w:t>
      </w:r>
    </w:p>
    <w:p w14:paraId="62C97BEC" w14:textId="77777777" w:rsidR="0007036D" w:rsidRDefault="00323585">
      <w:pPr>
        <w:rPr>
          <w:rFonts w:hint="eastAsia"/>
        </w:rPr>
      </w:pPr>
      <w:r>
        <w:rPr>
          <w:b/>
        </w:rPr>
        <w:t>+</w:t>
      </w:r>
    </w:p>
    <w:p w14:paraId="66A3F6E8" w14:textId="77777777" w:rsidR="0007036D" w:rsidRDefault="00323585">
      <w:pPr>
        <w:rPr>
          <w:rFonts w:hint="eastAsia"/>
        </w:rPr>
      </w:pPr>
      <w:r>
        <w:t>Challenge Rules</w:t>
      </w:r>
    </w:p>
    <w:p w14:paraId="3B440AE2" w14:textId="77777777" w:rsidR="0007036D" w:rsidRDefault="00323585">
      <w:pPr>
        <w:rPr>
          <w:rFonts w:hint="eastAsia"/>
        </w:rPr>
      </w:pPr>
      <w:r>
        <w:rPr>
          <w:b/>
        </w:rPr>
        <w:t>+</w:t>
      </w:r>
    </w:p>
    <w:p w14:paraId="3C624975" w14:textId="77777777" w:rsidR="0007036D" w:rsidRDefault="00323585">
      <w:pPr>
        <w:rPr>
          <w:rFonts w:hint="eastAsia"/>
        </w:rPr>
      </w:pPr>
      <w:r>
        <w:t>Stress Scenarios</w:t>
      </w:r>
    </w:p>
    <w:p w14:paraId="21A8E0AD" w14:textId="77777777" w:rsidR="0007036D" w:rsidRDefault="00323585">
      <w:pPr>
        <w:rPr>
          <w:rFonts w:hint="eastAsia"/>
        </w:rPr>
      </w:pPr>
      <w:r>
        <w:rPr>
          <w:b/>
        </w:rPr>
        <w:t>=</w:t>
      </w:r>
    </w:p>
    <w:p w14:paraId="66C01826" w14:textId="77777777" w:rsidR="0007036D" w:rsidRDefault="00323585">
      <w:pPr>
        <w:rPr>
          <w:rFonts w:hint="eastAsia"/>
        </w:rPr>
      </w:pPr>
      <w:r>
        <w:t>Projected State</w:t>
      </w:r>
    </w:p>
    <w:p w14:paraId="726B58B2" w14:textId="77777777" w:rsidR="0007036D" w:rsidRDefault="0007036D">
      <w:pPr>
        <w:rPr>
          <w:rFonts w:hint="eastAsia"/>
        </w:rPr>
      </w:pPr>
    </w:p>
    <w:p w14:paraId="1B369E46" w14:textId="77777777" w:rsidR="0007036D" w:rsidRDefault="00323585">
      <w:pPr>
        <w:rPr>
          <w:rFonts w:hint="eastAsia"/>
        </w:rPr>
      </w:pPr>
      <w:r>
        <w:t>Allow simulation of:</w:t>
      </w:r>
    </w:p>
    <w:p w14:paraId="1962B5C7" w14:textId="77777777" w:rsidR="0007036D" w:rsidRDefault="00323585">
      <w:pPr>
        <w:rPr>
          <w:rFonts w:hint="eastAsia"/>
        </w:rPr>
      </w:pPr>
      <w:r>
        <w:t>- risk</w:t>
      </w:r>
    </w:p>
    <w:p w14:paraId="7AE45EAB" w14:textId="77777777" w:rsidR="0007036D" w:rsidRDefault="00323585">
      <w:pPr>
        <w:rPr>
          <w:rFonts w:hint="eastAsia"/>
        </w:rPr>
      </w:pPr>
      <w:r>
        <w:t>- entry</w:t>
      </w:r>
    </w:p>
    <w:p w14:paraId="2610BBFC" w14:textId="77777777" w:rsidR="0007036D" w:rsidRDefault="00323585">
      <w:pPr>
        <w:rPr>
          <w:rFonts w:hint="eastAsia"/>
        </w:rPr>
      </w:pPr>
      <w:r>
        <w:rPr>
          <w:b/>
        </w:rPr>
        <w:t>- SL</w:t>
      </w:r>
    </w:p>
    <w:p w14:paraId="6B0881BE" w14:textId="77777777" w:rsidR="0007036D" w:rsidRDefault="00323585">
      <w:pPr>
        <w:rPr>
          <w:rFonts w:hint="eastAsia"/>
        </w:rPr>
      </w:pPr>
      <w:r>
        <w:rPr>
          <w:b/>
        </w:rPr>
        <w:t>- TP</w:t>
      </w:r>
    </w:p>
    <w:p w14:paraId="40665600" w14:textId="77777777" w:rsidR="0007036D" w:rsidRDefault="00323585">
      <w:pPr>
        <w:rPr>
          <w:rFonts w:hint="eastAsia"/>
        </w:rPr>
      </w:pPr>
      <w:r>
        <w:t>- position size</w:t>
      </w:r>
    </w:p>
    <w:p w14:paraId="30FE2122" w14:textId="77777777" w:rsidR="0007036D" w:rsidRDefault="00323585">
      <w:pPr>
        <w:rPr>
          <w:rFonts w:hint="eastAsia"/>
        </w:rPr>
      </w:pPr>
      <w:r>
        <w:t>- leverage</w:t>
      </w:r>
    </w:p>
    <w:p w14:paraId="2049D4BE" w14:textId="77777777" w:rsidR="0007036D" w:rsidRDefault="00323585">
      <w:pPr>
        <w:rPr>
          <w:rFonts w:hint="eastAsia"/>
        </w:rPr>
      </w:pPr>
      <w:r>
        <w:t>- strategy</w:t>
      </w:r>
    </w:p>
    <w:p w14:paraId="4B734A20" w14:textId="77777777" w:rsidR="0007036D" w:rsidRDefault="0007036D">
      <w:pPr>
        <w:rPr>
          <w:rFonts w:hint="eastAsia"/>
        </w:rPr>
      </w:pPr>
    </w:p>
    <w:p w14:paraId="20EF83F2" w14:textId="77777777" w:rsidR="0007036D" w:rsidRDefault="00323585">
      <w:pPr>
        <w:rPr>
          <w:rFonts w:hint="eastAsia"/>
        </w:rPr>
      </w:pPr>
      <w:r>
        <w:t>Never send simulated orders to a broker.</w:t>
      </w:r>
    </w:p>
    <w:p w14:paraId="1FA597FC" w14:textId="77777777" w:rsidR="0007036D" w:rsidRDefault="0007036D">
      <w:pPr>
        <w:rPr>
          <w:rFonts w:hint="eastAsia"/>
        </w:rPr>
      </w:pPr>
    </w:p>
    <w:p w14:paraId="2EC45373" w14:textId="77777777" w:rsidR="0007036D" w:rsidRDefault="00323585">
      <w:pPr>
        <w:rPr>
          <w:rFonts w:hint="eastAsia"/>
        </w:rPr>
      </w:pPr>
      <w:r>
        <w:rPr>
          <w:b/>
        </w:rPr>
        <w:t>28. EXECUTION ENGINE</w:t>
      </w:r>
    </w:p>
    <w:p w14:paraId="3CC21F65" w14:textId="77777777" w:rsidR="0007036D" w:rsidRDefault="0007036D">
      <w:pPr>
        <w:rPr>
          <w:rFonts w:hint="eastAsia"/>
        </w:rPr>
      </w:pPr>
    </w:p>
    <w:p w14:paraId="7E3B3D81" w14:textId="77777777" w:rsidR="0007036D" w:rsidRDefault="00323585">
      <w:pPr>
        <w:rPr>
          <w:rFonts w:hint="eastAsia"/>
        </w:rPr>
      </w:pPr>
      <w:r>
        <w:t>Support modular adapters for:</w:t>
      </w:r>
    </w:p>
    <w:p w14:paraId="41B37992" w14:textId="77777777" w:rsidR="0007036D" w:rsidRDefault="0007036D">
      <w:pPr>
        <w:rPr>
          <w:rFonts w:hint="eastAsia"/>
        </w:rPr>
      </w:pPr>
    </w:p>
    <w:p w14:paraId="1D4BABAF" w14:textId="77777777" w:rsidR="0007036D" w:rsidRDefault="00323585">
      <w:pPr>
        <w:rPr>
          <w:rFonts w:hint="eastAsia"/>
        </w:rPr>
      </w:pPr>
      <w:r>
        <w:t>- MetaTrader 5</w:t>
      </w:r>
    </w:p>
    <w:p w14:paraId="7B0623A6" w14:textId="77777777" w:rsidR="0007036D" w:rsidRDefault="00323585">
      <w:pPr>
        <w:rPr>
          <w:rFonts w:hint="eastAsia"/>
        </w:rPr>
      </w:pPr>
      <w:r>
        <w:t>- MetaTrader 4</w:t>
      </w:r>
    </w:p>
    <w:p w14:paraId="359297A8" w14:textId="77777777" w:rsidR="0007036D" w:rsidRDefault="00323585">
      <w:pPr>
        <w:rPr>
          <w:rFonts w:hint="eastAsia"/>
        </w:rPr>
      </w:pPr>
      <w:r>
        <w:t>- cTrader</w:t>
      </w:r>
    </w:p>
    <w:p w14:paraId="53D0E7B7" w14:textId="77777777" w:rsidR="0007036D" w:rsidRDefault="00323585">
      <w:pPr>
        <w:rPr>
          <w:rFonts w:hint="eastAsia"/>
        </w:rPr>
      </w:pPr>
      <w:r>
        <w:rPr>
          <w:b/>
        </w:rPr>
        <w:t>- FIX</w:t>
      </w:r>
    </w:p>
    <w:p w14:paraId="10562F99" w14:textId="77777777" w:rsidR="0007036D" w:rsidRDefault="00323585">
      <w:pPr>
        <w:rPr>
          <w:rFonts w:hint="eastAsia"/>
        </w:rPr>
      </w:pPr>
      <w:r>
        <w:t>- broker APIs</w:t>
      </w:r>
    </w:p>
    <w:p w14:paraId="556CCB6F" w14:textId="77777777" w:rsidR="0007036D" w:rsidRDefault="00323585">
      <w:pPr>
        <w:rPr>
          <w:rFonts w:hint="eastAsia"/>
        </w:rPr>
      </w:pPr>
      <w:r>
        <w:t>- exchange APIs where appropriate</w:t>
      </w:r>
    </w:p>
    <w:p w14:paraId="49C54CC5" w14:textId="77777777" w:rsidR="0007036D" w:rsidRDefault="0007036D">
      <w:pPr>
        <w:rPr>
          <w:rFonts w:hint="eastAsia"/>
        </w:rPr>
      </w:pPr>
    </w:p>
    <w:p w14:paraId="311F0D8A" w14:textId="77777777" w:rsidR="0007036D" w:rsidRDefault="00323585">
      <w:pPr>
        <w:rPr>
          <w:rFonts w:hint="eastAsia"/>
        </w:rPr>
      </w:pPr>
      <w:r>
        <w:t>Execution must be broker/platform compliant.</w:t>
      </w:r>
    </w:p>
    <w:p w14:paraId="0F573729" w14:textId="77777777" w:rsidR="0007036D" w:rsidRDefault="0007036D">
      <w:pPr>
        <w:rPr>
          <w:rFonts w:hint="eastAsia"/>
        </w:rPr>
      </w:pPr>
    </w:p>
    <w:p w14:paraId="1FEBD313" w14:textId="77777777" w:rsidR="0007036D" w:rsidRDefault="00323585">
      <w:pPr>
        <w:rPr>
          <w:rFonts w:hint="eastAsia"/>
        </w:rPr>
      </w:pPr>
      <w:r>
        <w:t>Every order must have:</w:t>
      </w:r>
    </w:p>
    <w:p w14:paraId="350D35B4" w14:textId="77777777" w:rsidR="0007036D" w:rsidRDefault="00323585">
      <w:pPr>
        <w:rPr>
          <w:rFonts w:hint="eastAsia"/>
        </w:rPr>
      </w:pPr>
      <w:r>
        <w:t>- request_id</w:t>
      </w:r>
    </w:p>
    <w:p w14:paraId="56D1FDE6" w14:textId="77777777" w:rsidR="0007036D" w:rsidRDefault="00323585">
      <w:pPr>
        <w:rPr>
          <w:rFonts w:hint="eastAsia"/>
        </w:rPr>
      </w:pPr>
      <w:r>
        <w:t>- idempotency_key</w:t>
      </w:r>
    </w:p>
    <w:p w14:paraId="510653A5" w14:textId="77777777" w:rsidR="0007036D" w:rsidRDefault="00323585">
      <w:pPr>
        <w:rPr>
          <w:rFonts w:hint="eastAsia"/>
        </w:rPr>
      </w:pPr>
      <w:r>
        <w:t>- audit record</w:t>
      </w:r>
    </w:p>
    <w:p w14:paraId="7AC3BAC7" w14:textId="77777777" w:rsidR="0007036D" w:rsidRDefault="0007036D">
      <w:pPr>
        <w:rPr>
          <w:rFonts w:hint="eastAsia"/>
        </w:rPr>
      </w:pPr>
    </w:p>
    <w:p w14:paraId="41E15C54" w14:textId="77777777" w:rsidR="0007036D" w:rsidRDefault="00323585">
      <w:pPr>
        <w:rPr>
          <w:rFonts w:hint="eastAsia"/>
        </w:rPr>
      </w:pPr>
      <w:r>
        <w:t>Timeout handling:</w:t>
      </w:r>
    </w:p>
    <w:p w14:paraId="7D9FDBE7" w14:textId="77777777" w:rsidR="0007036D" w:rsidRDefault="0007036D">
      <w:pPr>
        <w:rPr>
          <w:rFonts w:hint="eastAsia"/>
        </w:rPr>
      </w:pPr>
    </w:p>
    <w:p w14:paraId="78C42181" w14:textId="77777777" w:rsidR="0007036D" w:rsidRDefault="00323585">
      <w:pPr>
        <w:rPr>
          <w:rFonts w:hint="eastAsia"/>
        </w:rPr>
      </w:pPr>
      <w:r>
        <w:t>Send/attempt</w:t>
      </w:r>
    </w:p>
    <w:p w14:paraId="174643FB" w14:textId="77777777" w:rsidR="0007036D" w:rsidRDefault="00323585">
      <w:pPr>
        <w:rPr>
          <w:rFonts w:hint="eastAsia"/>
        </w:rPr>
      </w:pPr>
      <w:r>
        <w:t>-&gt; uncertain state</w:t>
      </w:r>
    </w:p>
    <w:p w14:paraId="7DAAC03B" w14:textId="77777777" w:rsidR="0007036D" w:rsidRDefault="00323585">
      <w:pPr>
        <w:rPr>
          <w:rFonts w:hint="eastAsia"/>
        </w:rPr>
      </w:pPr>
      <w:r>
        <w:t>-&gt; query broker</w:t>
      </w:r>
    </w:p>
    <w:p w14:paraId="1A9DA5A6" w14:textId="77777777" w:rsidR="0007036D" w:rsidRDefault="00323585">
      <w:pPr>
        <w:rPr>
          <w:rFonts w:hint="eastAsia"/>
        </w:rPr>
      </w:pPr>
      <w:r>
        <w:t>-&gt; reconcile</w:t>
      </w:r>
    </w:p>
    <w:p w14:paraId="2CE8A1B4" w14:textId="77777777" w:rsidR="0007036D" w:rsidRDefault="00323585">
      <w:pPr>
        <w:rPr>
          <w:rFonts w:hint="eastAsia"/>
        </w:rPr>
      </w:pPr>
      <w:r>
        <w:t>-&gt; retry only if confirmed safe</w:t>
      </w:r>
    </w:p>
    <w:p w14:paraId="73904C68" w14:textId="77777777" w:rsidR="0007036D" w:rsidRDefault="0007036D">
      <w:pPr>
        <w:rPr>
          <w:rFonts w:hint="eastAsia"/>
        </w:rPr>
      </w:pPr>
    </w:p>
    <w:p w14:paraId="01D01FB5" w14:textId="77777777" w:rsidR="0007036D" w:rsidRDefault="00323585">
      <w:pPr>
        <w:rPr>
          <w:rFonts w:hint="eastAsia"/>
        </w:rPr>
      </w:pPr>
      <w:r>
        <w:t>Never blindly retry an uncertain order.</w:t>
      </w:r>
    </w:p>
    <w:p w14:paraId="285D01DA" w14:textId="77777777" w:rsidR="0007036D" w:rsidRDefault="0007036D">
      <w:pPr>
        <w:rPr>
          <w:rFonts w:hint="eastAsia"/>
        </w:rPr>
      </w:pPr>
    </w:p>
    <w:p w14:paraId="131CCA4A" w14:textId="77777777" w:rsidR="0007036D" w:rsidRDefault="00323585">
      <w:pPr>
        <w:rPr>
          <w:rFonts w:hint="eastAsia"/>
        </w:rPr>
      </w:pPr>
      <w:r>
        <w:rPr>
          <w:b/>
        </w:rPr>
        <w:t>29. POSITION GUARDIAN</w:t>
      </w:r>
    </w:p>
    <w:p w14:paraId="528924F1" w14:textId="77777777" w:rsidR="0007036D" w:rsidRDefault="0007036D">
      <w:pPr>
        <w:rPr>
          <w:rFonts w:hint="eastAsia"/>
        </w:rPr>
      </w:pPr>
    </w:p>
    <w:p w14:paraId="725B03E5" w14:textId="77777777" w:rsidR="0007036D" w:rsidRDefault="00323585">
      <w:pPr>
        <w:rPr>
          <w:rFonts w:hint="eastAsia"/>
        </w:rPr>
      </w:pPr>
      <w:r>
        <w:t>Continuously reconcile:</w:t>
      </w:r>
    </w:p>
    <w:p w14:paraId="28B159EF" w14:textId="77777777" w:rsidR="0007036D" w:rsidRDefault="00323585">
      <w:pPr>
        <w:rPr>
          <w:rFonts w:hint="eastAsia"/>
        </w:rPr>
      </w:pPr>
      <w:r>
        <w:t>- ticket</w:t>
      </w:r>
    </w:p>
    <w:p w14:paraId="36D3F553" w14:textId="77777777" w:rsidR="0007036D" w:rsidRDefault="00323585">
      <w:pPr>
        <w:rPr>
          <w:rFonts w:hint="eastAsia"/>
        </w:rPr>
      </w:pPr>
      <w:r>
        <w:t>- volume</w:t>
      </w:r>
    </w:p>
    <w:p w14:paraId="7C774046" w14:textId="77777777" w:rsidR="0007036D" w:rsidRDefault="00323585">
      <w:pPr>
        <w:rPr>
          <w:rFonts w:hint="eastAsia"/>
        </w:rPr>
      </w:pPr>
      <w:r>
        <w:t>- entry</w:t>
      </w:r>
    </w:p>
    <w:p w14:paraId="05E9B671" w14:textId="77777777" w:rsidR="0007036D" w:rsidRDefault="00323585">
      <w:pPr>
        <w:rPr>
          <w:rFonts w:hint="eastAsia"/>
        </w:rPr>
      </w:pPr>
      <w:r>
        <w:t>- current price</w:t>
      </w:r>
    </w:p>
    <w:p w14:paraId="7208CE03" w14:textId="77777777" w:rsidR="0007036D" w:rsidRDefault="00323585">
      <w:pPr>
        <w:rPr>
          <w:rFonts w:hint="eastAsia"/>
        </w:rPr>
      </w:pPr>
      <w:r>
        <w:rPr>
          <w:b/>
        </w:rPr>
        <w:t>- SL</w:t>
      </w:r>
    </w:p>
    <w:p w14:paraId="56D4356F" w14:textId="77777777" w:rsidR="0007036D" w:rsidRDefault="00323585">
      <w:pPr>
        <w:rPr>
          <w:rFonts w:hint="eastAsia"/>
        </w:rPr>
      </w:pPr>
      <w:r>
        <w:rPr>
          <w:b/>
        </w:rPr>
        <w:t>- TP</w:t>
      </w:r>
    </w:p>
    <w:p w14:paraId="2612D631" w14:textId="77777777" w:rsidR="0007036D" w:rsidRDefault="00323585">
      <w:pPr>
        <w:rPr>
          <w:rFonts w:hint="eastAsia"/>
        </w:rPr>
      </w:pPr>
      <w:r>
        <w:rPr>
          <w:b/>
        </w:rPr>
        <w:t>- P/L</w:t>
      </w:r>
    </w:p>
    <w:p w14:paraId="3BAFDABC" w14:textId="77777777" w:rsidR="0007036D" w:rsidRDefault="00323585">
      <w:pPr>
        <w:rPr>
          <w:rFonts w:hint="eastAsia"/>
        </w:rPr>
      </w:pPr>
      <w:r>
        <w:t>- status</w:t>
      </w:r>
    </w:p>
    <w:p w14:paraId="64673C54" w14:textId="77777777" w:rsidR="0007036D" w:rsidRDefault="0007036D">
      <w:pPr>
        <w:rPr>
          <w:rFonts w:hint="eastAsia"/>
        </w:rPr>
      </w:pPr>
    </w:p>
    <w:p w14:paraId="67826124" w14:textId="77777777" w:rsidR="0007036D" w:rsidRDefault="00323585">
      <w:pPr>
        <w:rPr>
          <w:rFonts w:hint="eastAsia"/>
        </w:rPr>
      </w:pPr>
      <w:r>
        <w:t>If local state differs from broker state:</w:t>
      </w:r>
    </w:p>
    <w:p w14:paraId="0FD5A13C" w14:textId="77777777" w:rsidR="0007036D" w:rsidRDefault="00323585">
      <w:pPr>
        <w:rPr>
          <w:rFonts w:hint="eastAsia"/>
        </w:rPr>
      </w:pPr>
      <w:r>
        <w:t>- pause unsafe actions</w:t>
      </w:r>
    </w:p>
    <w:p w14:paraId="119737A4" w14:textId="77777777" w:rsidR="0007036D" w:rsidRDefault="00323585">
      <w:pPr>
        <w:rPr>
          <w:rFonts w:hint="eastAsia"/>
        </w:rPr>
      </w:pPr>
      <w:r>
        <w:t>- reconcile</w:t>
      </w:r>
    </w:p>
    <w:p w14:paraId="713E54EF" w14:textId="77777777" w:rsidR="0007036D" w:rsidRDefault="00323585">
      <w:pPr>
        <w:rPr>
          <w:rFonts w:hint="eastAsia"/>
        </w:rPr>
      </w:pPr>
      <w:r>
        <w:t>- persist authoritative state</w:t>
      </w:r>
    </w:p>
    <w:p w14:paraId="7F4D442A" w14:textId="77777777" w:rsidR="0007036D" w:rsidRDefault="00323585">
      <w:pPr>
        <w:rPr>
          <w:rFonts w:hint="eastAsia"/>
        </w:rPr>
      </w:pPr>
      <w:r>
        <w:t>- alert</w:t>
      </w:r>
    </w:p>
    <w:p w14:paraId="523CFC50" w14:textId="77777777" w:rsidR="0007036D" w:rsidRDefault="0007036D">
      <w:pPr>
        <w:rPr>
          <w:rFonts w:hint="eastAsia"/>
        </w:rPr>
      </w:pPr>
    </w:p>
    <w:p w14:paraId="08A8690D" w14:textId="77777777" w:rsidR="0007036D" w:rsidRDefault="00323585">
      <w:pPr>
        <w:rPr>
          <w:rFonts w:hint="eastAsia"/>
        </w:rPr>
      </w:pPr>
      <w:r>
        <w:rPr>
          <w:b/>
        </w:rPr>
        <w:t>30. CHALLENGE ENGINE</w:t>
      </w:r>
    </w:p>
    <w:p w14:paraId="3FD2BEFC" w14:textId="77777777" w:rsidR="0007036D" w:rsidRDefault="0007036D">
      <w:pPr>
        <w:rPr>
          <w:rFonts w:hint="eastAsia"/>
        </w:rPr>
      </w:pPr>
    </w:p>
    <w:p w14:paraId="12F5AA48" w14:textId="77777777" w:rsidR="0007036D" w:rsidRDefault="00323585">
      <w:pPr>
        <w:rPr>
          <w:rFonts w:hint="eastAsia"/>
        </w:rPr>
      </w:pPr>
      <w:r>
        <w:t>Challenge rules must be configurable per provider/account.</w:t>
      </w:r>
    </w:p>
    <w:p w14:paraId="759252BC" w14:textId="77777777" w:rsidR="0007036D" w:rsidRDefault="0007036D">
      <w:pPr>
        <w:rPr>
          <w:rFonts w:hint="eastAsia"/>
        </w:rPr>
      </w:pPr>
    </w:p>
    <w:p w14:paraId="097CFA8D" w14:textId="77777777" w:rsidR="0007036D" w:rsidRDefault="00323585">
      <w:pPr>
        <w:rPr>
          <w:rFonts w:hint="eastAsia"/>
        </w:rPr>
      </w:pPr>
      <w:r>
        <w:t>Support:</w:t>
      </w:r>
    </w:p>
    <w:p w14:paraId="1AA49744" w14:textId="77777777" w:rsidR="0007036D" w:rsidRDefault="00323585">
      <w:pPr>
        <w:rPr>
          <w:rFonts w:hint="eastAsia"/>
        </w:rPr>
      </w:pPr>
      <w:r>
        <w:t>- profit target</w:t>
      </w:r>
    </w:p>
    <w:p w14:paraId="374BCD57" w14:textId="77777777" w:rsidR="0007036D" w:rsidRDefault="00323585">
      <w:pPr>
        <w:rPr>
          <w:rFonts w:hint="eastAsia"/>
        </w:rPr>
      </w:pPr>
      <w:r>
        <w:t>- daily drawdown</w:t>
      </w:r>
    </w:p>
    <w:p w14:paraId="721160F0" w14:textId="77777777" w:rsidR="0007036D" w:rsidRDefault="00323585">
      <w:pPr>
        <w:rPr>
          <w:rFonts w:hint="eastAsia"/>
        </w:rPr>
      </w:pPr>
      <w:r>
        <w:t>- max drawdown</w:t>
      </w:r>
    </w:p>
    <w:p w14:paraId="1FC0CB54" w14:textId="77777777" w:rsidR="0007036D" w:rsidRDefault="00323585">
      <w:pPr>
        <w:rPr>
          <w:rFonts w:hint="eastAsia"/>
        </w:rPr>
      </w:pPr>
      <w:r>
        <w:t>- minimum/maximum days</w:t>
      </w:r>
    </w:p>
    <w:p w14:paraId="42451DD2" w14:textId="77777777" w:rsidR="0007036D" w:rsidRDefault="00323585">
      <w:pPr>
        <w:rPr>
          <w:rFonts w:hint="eastAsia"/>
        </w:rPr>
      </w:pPr>
      <w:r>
        <w:t>- leverage</w:t>
      </w:r>
    </w:p>
    <w:p w14:paraId="7095E5FD" w14:textId="77777777" w:rsidR="0007036D" w:rsidRDefault="00323585">
      <w:pPr>
        <w:rPr>
          <w:rFonts w:hint="eastAsia"/>
        </w:rPr>
      </w:pPr>
      <w:r>
        <w:t>- consistency</w:t>
      </w:r>
    </w:p>
    <w:p w14:paraId="41A51FE8" w14:textId="77777777" w:rsidR="0007036D" w:rsidRDefault="00323585">
      <w:pPr>
        <w:rPr>
          <w:rFonts w:hint="eastAsia"/>
        </w:rPr>
      </w:pPr>
      <w:r>
        <w:t>- news rules</w:t>
      </w:r>
    </w:p>
    <w:p w14:paraId="76C5F101" w14:textId="77777777" w:rsidR="0007036D" w:rsidRDefault="00323585">
      <w:pPr>
        <w:rPr>
          <w:rFonts w:hint="eastAsia"/>
        </w:rPr>
      </w:pPr>
      <w:r>
        <w:t>- weekend rules</w:t>
      </w:r>
    </w:p>
    <w:p w14:paraId="22BB9885" w14:textId="77777777" w:rsidR="0007036D" w:rsidRDefault="00323585">
      <w:pPr>
        <w:rPr>
          <w:rFonts w:hint="eastAsia"/>
        </w:rPr>
      </w:pPr>
      <w:r>
        <w:t>- position rules</w:t>
      </w:r>
    </w:p>
    <w:p w14:paraId="11D6E20A" w14:textId="77777777" w:rsidR="0007036D" w:rsidRDefault="0007036D">
      <w:pPr>
        <w:rPr>
          <w:rFonts w:hint="eastAsia"/>
        </w:rPr>
      </w:pPr>
    </w:p>
    <w:p w14:paraId="7BAA4430" w14:textId="77777777" w:rsidR="0007036D" w:rsidRDefault="00323585">
      <w:pPr>
        <w:rPr>
          <w:rFonts w:hint="eastAsia"/>
        </w:rPr>
      </w:pPr>
      <w:r>
        <w:t>Challenge checks occur before execution.</w:t>
      </w:r>
    </w:p>
    <w:p w14:paraId="4E06EC3C" w14:textId="77777777" w:rsidR="0007036D" w:rsidRDefault="0007036D">
      <w:pPr>
        <w:rPr>
          <w:rFonts w:hint="eastAsia"/>
        </w:rPr>
      </w:pPr>
    </w:p>
    <w:p w14:paraId="7AA18AF1" w14:textId="77777777" w:rsidR="0007036D" w:rsidRDefault="00323585">
      <w:pPr>
        <w:rPr>
          <w:rFonts w:hint="eastAsia"/>
        </w:rPr>
      </w:pPr>
      <w:r>
        <w:rPr>
          <w:b/>
        </w:rPr>
        <w:t>31. AI JOURNAL</w:t>
      </w:r>
    </w:p>
    <w:p w14:paraId="225C34E4" w14:textId="77777777" w:rsidR="0007036D" w:rsidRDefault="0007036D">
      <w:pPr>
        <w:rPr>
          <w:rFonts w:hint="eastAsia"/>
        </w:rPr>
      </w:pPr>
    </w:p>
    <w:p w14:paraId="4665D38A" w14:textId="77777777" w:rsidR="0007036D" w:rsidRDefault="00323585">
      <w:pPr>
        <w:rPr>
          <w:rFonts w:hint="eastAsia"/>
        </w:rPr>
      </w:pPr>
      <w:r>
        <w:t>Before:</w:t>
      </w:r>
    </w:p>
    <w:p w14:paraId="4B711E43" w14:textId="77777777" w:rsidR="0007036D" w:rsidRDefault="00323585">
      <w:pPr>
        <w:rPr>
          <w:rFonts w:hint="eastAsia"/>
        </w:rPr>
      </w:pPr>
      <w:r>
        <w:t>- thesis</w:t>
      </w:r>
    </w:p>
    <w:p w14:paraId="4DA2D4F8" w14:textId="77777777" w:rsidR="0007036D" w:rsidRDefault="00323585">
      <w:pPr>
        <w:rPr>
          <w:rFonts w:hint="eastAsia"/>
        </w:rPr>
      </w:pPr>
      <w:r>
        <w:t>- bull case</w:t>
      </w:r>
    </w:p>
    <w:p w14:paraId="7AD105C2" w14:textId="77777777" w:rsidR="0007036D" w:rsidRDefault="00323585">
      <w:pPr>
        <w:rPr>
          <w:rFonts w:hint="eastAsia"/>
        </w:rPr>
      </w:pPr>
      <w:r>
        <w:t>- bear case</w:t>
      </w:r>
    </w:p>
    <w:p w14:paraId="3FD6D13F" w14:textId="77777777" w:rsidR="0007036D" w:rsidRDefault="00323585">
      <w:pPr>
        <w:rPr>
          <w:rFonts w:hint="eastAsia"/>
        </w:rPr>
      </w:pPr>
      <w:r>
        <w:t>- probability</w:t>
      </w:r>
    </w:p>
    <w:p w14:paraId="2F263BC6" w14:textId="77777777" w:rsidR="0007036D" w:rsidRDefault="00323585">
      <w:pPr>
        <w:rPr>
          <w:rFonts w:hint="eastAsia"/>
        </w:rPr>
      </w:pPr>
      <w:r>
        <w:rPr>
          <w:b/>
        </w:rPr>
        <w:t>- EV</w:t>
      </w:r>
    </w:p>
    <w:p w14:paraId="68CFE542" w14:textId="77777777" w:rsidR="0007036D" w:rsidRDefault="00323585">
      <w:pPr>
        <w:rPr>
          <w:rFonts w:hint="eastAsia"/>
        </w:rPr>
      </w:pPr>
      <w:r>
        <w:t>- risk</w:t>
      </w:r>
    </w:p>
    <w:p w14:paraId="0A9AF603" w14:textId="77777777" w:rsidR="0007036D" w:rsidRDefault="00323585">
      <w:pPr>
        <w:rPr>
          <w:rFonts w:hint="eastAsia"/>
        </w:rPr>
      </w:pPr>
      <w:r>
        <w:t>- regime</w:t>
      </w:r>
    </w:p>
    <w:p w14:paraId="75DC8D2E" w14:textId="77777777" w:rsidR="0007036D" w:rsidRDefault="0007036D">
      <w:pPr>
        <w:rPr>
          <w:rFonts w:hint="eastAsia"/>
        </w:rPr>
      </w:pPr>
    </w:p>
    <w:p w14:paraId="2921117A" w14:textId="77777777" w:rsidR="0007036D" w:rsidRDefault="00323585">
      <w:pPr>
        <w:rPr>
          <w:rFonts w:hint="eastAsia"/>
        </w:rPr>
      </w:pPr>
      <w:r>
        <w:t>During:</w:t>
      </w:r>
    </w:p>
    <w:p w14:paraId="74A84138" w14:textId="77777777" w:rsidR="0007036D" w:rsidRDefault="00323585">
      <w:pPr>
        <w:rPr>
          <w:rFonts w:hint="eastAsia"/>
        </w:rPr>
      </w:pPr>
      <w:r>
        <w:t>- market changes</w:t>
      </w:r>
    </w:p>
    <w:p w14:paraId="75DB019E" w14:textId="77777777" w:rsidR="0007036D" w:rsidRDefault="00323585">
      <w:pPr>
        <w:rPr>
          <w:rFonts w:hint="eastAsia"/>
        </w:rPr>
      </w:pPr>
      <w:r>
        <w:t>- regime changes</w:t>
      </w:r>
    </w:p>
    <w:p w14:paraId="6DDA0966" w14:textId="77777777" w:rsidR="0007036D" w:rsidRDefault="00323585">
      <w:pPr>
        <w:rPr>
          <w:rFonts w:hint="eastAsia"/>
        </w:rPr>
      </w:pPr>
      <w:r>
        <w:t>- SL/TP changes</w:t>
      </w:r>
    </w:p>
    <w:p w14:paraId="60A789C2" w14:textId="77777777" w:rsidR="0007036D" w:rsidRDefault="00323585">
      <w:pPr>
        <w:rPr>
          <w:rFonts w:hint="eastAsia"/>
        </w:rPr>
      </w:pPr>
      <w:r>
        <w:t>- AI changes</w:t>
      </w:r>
    </w:p>
    <w:p w14:paraId="165CD37C" w14:textId="77777777" w:rsidR="0007036D" w:rsidRDefault="0007036D">
      <w:pPr>
        <w:rPr>
          <w:rFonts w:hint="eastAsia"/>
        </w:rPr>
      </w:pPr>
    </w:p>
    <w:p w14:paraId="022A0721" w14:textId="77777777" w:rsidR="0007036D" w:rsidRDefault="00323585">
      <w:pPr>
        <w:rPr>
          <w:rFonts w:hint="eastAsia"/>
        </w:rPr>
      </w:pPr>
      <w:r>
        <w:t>After:</w:t>
      </w:r>
    </w:p>
    <w:p w14:paraId="2160309E" w14:textId="77777777" w:rsidR="0007036D" w:rsidRDefault="00323585">
      <w:pPr>
        <w:rPr>
          <w:rFonts w:hint="eastAsia"/>
        </w:rPr>
      </w:pPr>
      <w:r>
        <w:t>- outcome</w:t>
      </w:r>
    </w:p>
    <w:p w14:paraId="0235D6A6" w14:textId="77777777" w:rsidR="0007036D" w:rsidRDefault="00323585">
      <w:pPr>
        <w:rPr>
          <w:rFonts w:hint="eastAsia"/>
        </w:rPr>
      </w:pPr>
      <w:r>
        <w:t>- R multiple</w:t>
      </w:r>
    </w:p>
    <w:p w14:paraId="66786017" w14:textId="77777777" w:rsidR="0007036D" w:rsidRDefault="00323585">
      <w:pPr>
        <w:rPr>
          <w:rFonts w:hint="eastAsia"/>
        </w:rPr>
      </w:pPr>
      <w:r>
        <w:t>- prediction vs reality</w:t>
      </w:r>
    </w:p>
    <w:p w14:paraId="330B3EA1" w14:textId="77777777" w:rsidR="0007036D" w:rsidRDefault="00323585">
      <w:pPr>
        <w:rPr>
          <w:rFonts w:hint="eastAsia"/>
        </w:rPr>
      </w:pPr>
      <w:r>
        <w:t>- execution quality</w:t>
      </w:r>
    </w:p>
    <w:p w14:paraId="516E8306" w14:textId="77777777" w:rsidR="0007036D" w:rsidRDefault="00323585">
      <w:pPr>
        <w:rPr>
          <w:rFonts w:hint="eastAsia"/>
        </w:rPr>
      </w:pPr>
      <w:r>
        <w:t>- error</w:t>
      </w:r>
    </w:p>
    <w:p w14:paraId="17A56389" w14:textId="77777777" w:rsidR="0007036D" w:rsidRDefault="00323585">
      <w:pPr>
        <w:rPr>
          <w:rFonts w:hint="eastAsia"/>
        </w:rPr>
      </w:pPr>
      <w:r>
        <w:t>- lesson</w:t>
      </w:r>
    </w:p>
    <w:p w14:paraId="3EE836E4" w14:textId="77777777" w:rsidR="0007036D" w:rsidRDefault="0007036D">
      <w:pPr>
        <w:rPr>
          <w:rFonts w:hint="eastAsia"/>
        </w:rPr>
      </w:pPr>
    </w:p>
    <w:p w14:paraId="6D8EA48A" w14:textId="77777777" w:rsidR="0007036D" w:rsidRDefault="00323585">
      <w:pPr>
        <w:rPr>
          <w:rFonts w:hint="eastAsia"/>
        </w:rPr>
      </w:pPr>
      <w:r>
        <w:rPr>
          <w:b/>
        </w:rPr>
        <w:t>32. LEARNING LAB</w:t>
      </w:r>
    </w:p>
    <w:p w14:paraId="144B2890" w14:textId="77777777" w:rsidR="0007036D" w:rsidRDefault="0007036D">
      <w:pPr>
        <w:rPr>
          <w:rFonts w:hint="eastAsia"/>
        </w:rPr>
      </w:pPr>
    </w:p>
    <w:p w14:paraId="225FDB7B" w14:textId="77777777" w:rsidR="0007036D" w:rsidRDefault="00323585">
      <w:pPr>
        <w:rPr>
          <w:rFonts w:hint="eastAsia"/>
        </w:rPr>
      </w:pPr>
      <w:r>
        <w:t>Live trades must not directly alter production models.</w:t>
      </w:r>
    </w:p>
    <w:p w14:paraId="5273B5E1" w14:textId="77777777" w:rsidR="0007036D" w:rsidRDefault="0007036D">
      <w:pPr>
        <w:rPr>
          <w:rFonts w:hint="eastAsia"/>
        </w:rPr>
      </w:pPr>
    </w:p>
    <w:p w14:paraId="3C155B6B" w14:textId="77777777" w:rsidR="0007036D" w:rsidRDefault="00323585">
      <w:pPr>
        <w:rPr>
          <w:rFonts w:hint="eastAsia"/>
        </w:rPr>
      </w:pPr>
      <w:r>
        <w:t>Pipeline:</w:t>
      </w:r>
    </w:p>
    <w:p w14:paraId="1A60FA2E" w14:textId="77777777" w:rsidR="0007036D" w:rsidRDefault="0007036D">
      <w:pPr>
        <w:rPr>
          <w:rFonts w:hint="eastAsia"/>
        </w:rPr>
      </w:pPr>
    </w:p>
    <w:p w14:paraId="156A762E" w14:textId="77777777" w:rsidR="0007036D" w:rsidRDefault="00323585">
      <w:pPr>
        <w:rPr>
          <w:rFonts w:hint="eastAsia"/>
        </w:rPr>
      </w:pPr>
      <w:r>
        <w:rPr>
          <w:b/>
        </w:rPr>
        <w:t>LIVE</w:t>
      </w:r>
    </w:p>
    <w:p w14:paraId="3044706B" w14:textId="77777777" w:rsidR="0007036D" w:rsidRDefault="00323585">
      <w:pPr>
        <w:rPr>
          <w:rFonts w:hint="eastAsia"/>
        </w:rPr>
      </w:pPr>
      <w:r>
        <w:rPr>
          <w:b/>
        </w:rPr>
        <w:t>-&gt; JOURNAL</w:t>
      </w:r>
    </w:p>
    <w:p w14:paraId="4C998B11" w14:textId="77777777" w:rsidR="0007036D" w:rsidRDefault="00323585">
      <w:pPr>
        <w:rPr>
          <w:rFonts w:hint="eastAsia"/>
        </w:rPr>
      </w:pPr>
      <w:r>
        <w:rPr>
          <w:b/>
        </w:rPr>
        <w:t>-&gt; DATASET</w:t>
      </w:r>
    </w:p>
    <w:p w14:paraId="3978EEFB" w14:textId="77777777" w:rsidR="0007036D" w:rsidRDefault="00323585">
      <w:pPr>
        <w:rPr>
          <w:rFonts w:hint="eastAsia"/>
        </w:rPr>
      </w:pPr>
      <w:r>
        <w:rPr>
          <w:b/>
        </w:rPr>
        <w:t>-&gt; RESEARCH</w:t>
      </w:r>
    </w:p>
    <w:p w14:paraId="6F74EAEC" w14:textId="77777777" w:rsidR="0007036D" w:rsidRDefault="00323585">
      <w:pPr>
        <w:rPr>
          <w:rFonts w:hint="eastAsia"/>
        </w:rPr>
      </w:pPr>
      <w:r>
        <w:rPr>
          <w:b/>
        </w:rPr>
        <w:t>-&gt; VALIDATION</w:t>
      </w:r>
    </w:p>
    <w:p w14:paraId="73655478" w14:textId="77777777" w:rsidR="0007036D" w:rsidRDefault="00323585">
      <w:pPr>
        <w:rPr>
          <w:rFonts w:hint="eastAsia"/>
        </w:rPr>
      </w:pPr>
      <w:r>
        <w:rPr>
          <w:b/>
        </w:rPr>
        <w:t>-&gt; BACKTEST</w:t>
      </w:r>
    </w:p>
    <w:p w14:paraId="11667FA6" w14:textId="77777777" w:rsidR="0007036D" w:rsidRDefault="00323585">
      <w:pPr>
        <w:rPr>
          <w:rFonts w:hint="eastAsia"/>
        </w:rPr>
      </w:pPr>
      <w:r>
        <w:rPr>
          <w:b/>
        </w:rPr>
        <w:t>-&gt; WALK-FORWARD</w:t>
      </w:r>
    </w:p>
    <w:p w14:paraId="243BC71E" w14:textId="77777777" w:rsidR="0007036D" w:rsidRDefault="00323585">
      <w:pPr>
        <w:rPr>
          <w:rFonts w:hint="eastAsia"/>
        </w:rPr>
      </w:pPr>
      <w:r>
        <w:rPr>
          <w:b/>
        </w:rPr>
        <w:t>-&gt; OUT-OF-SAMPLE</w:t>
      </w:r>
    </w:p>
    <w:p w14:paraId="24528C23" w14:textId="77777777" w:rsidR="0007036D" w:rsidRDefault="00323585">
      <w:pPr>
        <w:rPr>
          <w:rFonts w:hint="eastAsia"/>
        </w:rPr>
      </w:pPr>
      <w:r>
        <w:rPr>
          <w:b/>
        </w:rPr>
        <w:t>-&gt; MONTE CARLO</w:t>
      </w:r>
    </w:p>
    <w:p w14:paraId="0DD6E413" w14:textId="77777777" w:rsidR="0007036D" w:rsidRDefault="00323585">
      <w:pPr>
        <w:rPr>
          <w:rFonts w:hint="eastAsia"/>
        </w:rPr>
      </w:pPr>
      <w:r>
        <w:rPr>
          <w:b/>
        </w:rPr>
        <w:t>-&gt; PAPER</w:t>
      </w:r>
    </w:p>
    <w:p w14:paraId="07F859B7" w14:textId="77777777" w:rsidR="0007036D" w:rsidRDefault="00323585">
      <w:pPr>
        <w:rPr>
          <w:rFonts w:hint="eastAsia"/>
        </w:rPr>
      </w:pPr>
      <w:r>
        <w:rPr>
          <w:b/>
        </w:rPr>
        <w:t>-&gt; SHADOW</w:t>
      </w:r>
    </w:p>
    <w:p w14:paraId="5D96666B" w14:textId="77777777" w:rsidR="0007036D" w:rsidRDefault="00323585">
      <w:pPr>
        <w:rPr>
          <w:rFonts w:hint="eastAsia"/>
        </w:rPr>
      </w:pPr>
      <w:r>
        <w:rPr>
          <w:b/>
        </w:rPr>
        <w:t>-&gt; CANARY</w:t>
      </w:r>
    </w:p>
    <w:p w14:paraId="6DE405C3" w14:textId="77777777" w:rsidR="0007036D" w:rsidRDefault="00323585">
      <w:pPr>
        <w:rPr>
          <w:rFonts w:hint="eastAsia"/>
        </w:rPr>
      </w:pPr>
      <w:r>
        <w:rPr>
          <w:b/>
        </w:rPr>
        <w:t>-&gt; PRODUCTION</w:t>
      </w:r>
    </w:p>
    <w:p w14:paraId="5FBE0372" w14:textId="77777777" w:rsidR="0007036D" w:rsidRDefault="0007036D">
      <w:pPr>
        <w:rPr>
          <w:rFonts w:hint="eastAsia"/>
        </w:rPr>
      </w:pPr>
    </w:p>
    <w:p w14:paraId="17972520" w14:textId="77777777" w:rsidR="0007036D" w:rsidRDefault="00323585">
      <w:pPr>
        <w:rPr>
          <w:rFonts w:hint="eastAsia"/>
        </w:rPr>
      </w:pPr>
      <w:r>
        <w:rPr>
          <w:b/>
        </w:rPr>
        <w:t>33. MODEL REGISTRY</w:t>
      </w:r>
    </w:p>
    <w:p w14:paraId="1C780801" w14:textId="77777777" w:rsidR="0007036D" w:rsidRDefault="0007036D">
      <w:pPr>
        <w:rPr>
          <w:rFonts w:hint="eastAsia"/>
        </w:rPr>
      </w:pPr>
    </w:p>
    <w:p w14:paraId="43D7DDDD" w14:textId="77777777" w:rsidR="0007036D" w:rsidRDefault="00323585">
      <w:pPr>
        <w:rPr>
          <w:rFonts w:hint="eastAsia"/>
        </w:rPr>
      </w:pPr>
      <w:r>
        <w:t>Track:</w:t>
      </w:r>
    </w:p>
    <w:p w14:paraId="4B673669" w14:textId="77777777" w:rsidR="0007036D" w:rsidRDefault="00323585">
      <w:pPr>
        <w:rPr>
          <w:rFonts w:hint="eastAsia"/>
        </w:rPr>
      </w:pPr>
      <w:r>
        <w:t>- model id</w:t>
      </w:r>
    </w:p>
    <w:p w14:paraId="519F2CCA" w14:textId="77777777" w:rsidR="0007036D" w:rsidRDefault="00323585">
      <w:pPr>
        <w:rPr>
          <w:rFonts w:hint="eastAsia"/>
        </w:rPr>
      </w:pPr>
      <w:r>
        <w:t>- version</w:t>
      </w:r>
    </w:p>
    <w:p w14:paraId="628628A2" w14:textId="77777777" w:rsidR="0007036D" w:rsidRDefault="00323585">
      <w:pPr>
        <w:rPr>
          <w:rFonts w:hint="eastAsia"/>
        </w:rPr>
      </w:pPr>
      <w:r>
        <w:t>- dataset version</w:t>
      </w:r>
    </w:p>
    <w:p w14:paraId="4FD1B43B" w14:textId="77777777" w:rsidR="0007036D" w:rsidRDefault="00323585">
      <w:pPr>
        <w:rPr>
          <w:rFonts w:hint="eastAsia"/>
        </w:rPr>
      </w:pPr>
      <w:r>
        <w:t>- feature version</w:t>
      </w:r>
    </w:p>
    <w:p w14:paraId="3AFC0C0F" w14:textId="77777777" w:rsidR="0007036D" w:rsidRDefault="00323585">
      <w:pPr>
        <w:rPr>
          <w:rFonts w:hint="eastAsia"/>
        </w:rPr>
      </w:pPr>
      <w:r>
        <w:t>- training period</w:t>
      </w:r>
    </w:p>
    <w:p w14:paraId="72676001" w14:textId="77777777" w:rsidR="0007036D" w:rsidRDefault="00323585">
      <w:pPr>
        <w:rPr>
          <w:rFonts w:hint="eastAsia"/>
        </w:rPr>
      </w:pPr>
      <w:r>
        <w:t>- validation metrics</w:t>
      </w:r>
    </w:p>
    <w:p w14:paraId="02DB0E4A" w14:textId="77777777" w:rsidR="0007036D" w:rsidRDefault="00323585">
      <w:pPr>
        <w:rPr>
          <w:rFonts w:hint="eastAsia"/>
        </w:rPr>
      </w:pPr>
      <w:r>
        <w:t>- calibration</w:t>
      </w:r>
    </w:p>
    <w:p w14:paraId="28BFCD07" w14:textId="77777777" w:rsidR="0007036D" w:rsidRDefault="00323585">
      <w:pPr>
        <w:rPr>
          <w:rFonts w:hint="eastAsia"/>
        </w:rPr>
      </w:pPr>
      <w:r>
        <w:t>- drift status</w:t>
      </w:r>
    </w:p>
    <w:p w14:paraId="61295C76" w14:textId="77777777" w:rsidR="0007036D" w:rsidRDefault="00323585">
      <w:pPr>
        <w:rPr>
          <w:rFonts w:hint="eastAsia"/>
        </w:rPr>
      </w:pPr>
      <w:r>
        <w:t>- deployment status</w:t>
      </w:r>
    </w:p>
    <w:p w14:paraId="0ACD0053" w14:textId="77777777" w:rsidR="0007036D" w:rsidRDefault="00323585">
      <w:pPr>
        <w:rPr>
          <w:rFonts w:hint="eastAsia"/>
        </w:rPr>
      </w:pPr>
      <w:r>
        <w:t>- rollback version</w:t>
      </w:r>
    </w:p>
    <w:p w14:paraId="75922161" w14:textId="77777777" w:rsidR="0007036D" w:rsidRDefault="0007036D">
      <w:pPr>
        <w:rPr>
          <w:rFonts w:hint="eastAsia"/>
        </w:rPr>
      </w:pPr>
    </w:p>
    <w:p w14:paraId="02176D0B" w14:textId="77777777" w:rsidR="0007036D" w:rsidRDefault="00323585">
      <w:pPr>
        <w:rPr>
          <w:rFonts w:hint="eastAsia"/>
        </w:rPr>
      </w:pPr>
      <w:r>
        <w:t>Support Champion/Challenger.</w:t>
      </w:r>
    </w:p>
    <w:p w14:paraId="57BEFA90" w14:textId="77777777" w:rsidR="0007036D" w:rsidRDefault="0007036D">
      <w:pPr>
        <w:rPr>
          <w:rFonts w:hint="eastAsia"/>
        </w:rPr>
      </w:pPr>
    </w:p>
    <w:p w14:paraId="549F4FAA" w14:textId="77777777" w:rsidR="0007036D" w:rsidRDefault="00323585">
      <w:pPr>
        <w:rPr>
          <w:rFonts w:hint="eastAsia"/>
        </w:rPr>
      </w:pPr>
      <w:r>
        <w:rPr>
          <w:b/>
        </w:rPr>
        <w:t>34. DRIFT DETECTION</w:t>
      </w:r>
    </w:p>
    <w:p w14:paraId="7EC00612" w14:textId="77777777" w:rsidR="0007036D" w:rsidRDefault="0007036D">
      <w:pPr>
        <w:rPr>
          <w:rFonts w:hint="eastAsia"/>
        </w:rPr>
      </w:pPr>
    </w:p>
    <w:p w14:paraId="27B5CE29" w14:textId="77777777" w:rsidR="0007036D" w:rsidRDefault="00323585">
      <w:pPr>
        <w:rPr>
          <w:rFonts w:hint="eastAsia"/>
        </w:rPr>
      </w:pPr>
      <w:r>
        <w:t>Detect:</w:t>
      </w:r>
    </w:p>
    <w:p w14:paraId="04B2CAD9" w14:textId="77777777" w:rsidR="0007036D" w:rsidRDefault="00323585">
      <w:pPr>
        <w:rPr>
          <w:rFonts w:hint="eastAsia"/>
        </w:rPr>
      </w:pPr>
      <w:r>
        <w:t>- feature drift</w:t>
      </w:r>
    </w:p>
    <w:p w14:paraId="5A1C930A" w14:textId="77777777" w:rsidR="0007036D" w:rsidRDefault="00323585">
      <w:pPr>
        <w:rPr>
          <w:rFonts w:hint="eastAsia"/>
        </w:rPr>
      </w:pPr>
      <w:r>
        <w:t>- concept drift</w:t>
      </w:r>
    </w:p>
    <w:p w14:paraId="1541C6EB" w14:textId="77777777" w:rsidR="0007036D" w:rsidRDefault="00323585">
      <w:pPr>
        <w:rPr>
          <w:rFonts w:hint="eastAsia"/>
        </w:rPr>
      </w:pPr>
      <w:r>
        <w:t>- calibration drift</w:t>
      </w:r>
    </w:p>
    <w:p w14:paraId="1778E882" w14:textId="77777777" w:rsidR="0007036D" w:rsidRDefault="00323585">
      <w:pPr>
        <w:rPr>
          <w:rFonts w:hint="eastAsia"/>
        </w:rPr>
      </w:pPr>
      <w:r>
        <w:t>- performance drift</w:t>
      </w:r>
    </w:p>
    <w:p w14:paraId="147C937A" w14:textId="77777777" w:rsidR="0007036D" w:rsidRDefault="00323585">
      <w:pPr>
        <w:rPr>
          <w:rFonts w:hint="eastAsia"/>
        </w:rPr>
      </w:pPr>
      <w:r>
        <w:t>- regime drift</w:t>
      </w:r>
    </w:p>
    <w:p w14:paraId="0A327768" w14:textId="77777777" w:rsidR="0007036D" w:rsidRDefault="00323585">
      <w:pPr>
        <w:rPr>
          <w:rFonts w:hint="eastAsia"/>
        </w:rPr>
      </w:pPr>
      <w:r>
        <w:t>- execution drift</w:t>
      </w:r>
    </w:p>
    <w:p w14:paraId="4D1B7A37" w14:textId="77777777" w:rsidR="0007036D" w:rsidRDefault="0007036D">
      <w:pPr>
        <w:rPr>
          <w:rFonts w:hint="eastAsia"/>
        </w:rPr>
      </w:pPr>
    </w:p>
    <w:p w14:paraId="322C7AFB" w14:textId="77777777" w:rsidR="0007036D" w:rsidRDefault="00323585">
      <w:pPr>
        <w:rPr>
          <w:rFonts w:hint="eastAsia"/>
        </w:rPr>
      </w:pPr>
      <w:r>
        <w:t>Possible response:</w:t>
      </w:r>
    </w:p>
    <w:p w14:paraId="6F76B158" w14:textId="77777777" w:rsidR="0007036D" w:rsidRDefault="00323585">
      <w:pPr>
        <w:rPr>
          <w:rFonts w:hint="eastAsia"/>
        </w:rPr>
      </w:pPr>
      <w:r>
        <w:t>- reduce risk</w:t>
      </w:r>
    </w:p>
    <w:p w14:paraId="377E65B8" w14:textId="77777777" w:rsidR="0007036D" w:rsidRDefault="00323585">
      <w:pPr>
        <w:rPr>
          <w:rFonts w:hint="eastAsia"/>
        </w:rPr>
      </w:pPr>
      <w:r>
        <w:t>- pause model</w:t>
      </w:r>
    </w:p>
    <w:p w14:paraId="07111B24" w14:textId="77777777" w:rsidR="0007036D" w:rsidRDefault="00323585">
      <w:pPr>
        <w:rPr>
          <w:rFonts w:hint="eastAsia"/>
        </w:rPr>
      </w:pPr>
      <w:r>
        <w:t>- review</w:t>
      </w:r>
    </w:p>
    <w:p w14:paraId="364AD8A5" w14:textId="77777777" w:rsidR="0007036D" w:rsidRDefault="00323585">
      <w:pPr>
        <w:rPr>
          <w:rFonts w:hint="eastAsia"/>
        </w:rPr>
      </w:pPr>
      <w:r>
        <w:t>- rollback</w:t>
      </w:r>
    </w:p>
    <w:p w14:paraId="7065FDFE" w14:textId="77777777" w:rsidR="0007036D" w:rsidRDefault="0007036D">
      <w:pPr>
        <w:rPr>
          <w:rFonts w:hint="eastAsia"/>
        </w:rPr>
      </w:pPr>
    </w:p>
    <w:p w14:paraId="13CDE121" w14:textId="77777777" w:rsidR="0007036D" w:rsidRDefault="00323585">
      <w:pPr>
        <w:rPr>
          <w:rFonts w:hint="eastAsia"/>
        </w:rPr>
      </w:pPr>
      <w:r>
        <w:rPr>
          <w:b/>
        </w:rPr>
        <w:t>35. STABILITY, RELIABILITY &amp; DISASTER RECOVERY CORE</w:t>
      </w:r>
    </w:p>
    <w:p w14:paraId="5C425906" w14:textId="77777777" w:rsidR="0007036D" w:rsidRDefault="0007036D">
      <w:pPr>
        <w:rPr>
          <w:rFonts w:hint="eastAsia"/>
        </w:rPr>
      </w:pPr>
    </w:p>
    <w:p w14:paraId="785E1132" w14:textId="77777777" w:rsidR="0007036D" w:rsidRDefault="00323585">
      <w:pPr>
        <w:rPr>
          <w:rFonts w:hint="eastAsia"/>
        </w:rPr>
      </w:pPr>
      <w:r>
        <w:t>This is a mandatory production subsystem.</w:t>
      </w:r>
    </w:p>
    <w:p w14:paraId="4BC69915" w14:textId="77777777" w:rsidR="0007036D" w:rsidRDefault="0007036D">
      <w:pPr>
        <w:rPr>
          <w:rFonts w:hint="eastAsia"/>
        </w:rPr>
      </w:pPr>
    </w:p>
    <w:p w14:paraId="1CEBA674" w14:textId="77777777" w:rsidR="0007036D" w:rsidRDefault="00323585">
      <w:pPr>
        <w:rPr>
          <w:rFonts w:hint="eastAsia"/>
        </w:rPr>
      </w:pPr>
      <w:r>
        <w:t>Every critical service must have:</w:t>
      </w:r>
    </w:p>
    <w:p w14:paraId="175D723B" w14:textId="77777777" w:rsidR="0007036D" w:rsidRDefault="0007036D">
      <w:pPr>
        <w:rPr>
          <w:rFonts w:hint="eastAsia"/>
        </w:rPr>
      </w:pPr>
    </w:p>
    <w:p w14:paraId="76F3FCD9" w14:textId="77777777" w:rsidR="0007036D" w:rsidRDefault="00323585">
      <w:pPr>
        <w:rPr>
          <w:rFonts w:hint="eastAsia"/>
        </w:rPr>
      </w:pPr>
      <w:r>
        <w:t>- liveness</w:t>
      </w:r>
    </w:p>
    <w:p w14:paraId="0938129D" w14:textId="77777777" w:rsidR="0007036D" w:rsidRDefault="00323585">
      <w:pPr>
        <w:rPr>
          <w:rFonts w:hint="eastAsia"/>
        </w:rPr>
      </w:pPr>
      <w:r>
        <w:t>- readiness</w:t>
      </w:r>
    </w:p>
    <w:p w14:paraId="472EB53A" w14:textId="77777777" w:rsidR="0007036D" w:rsidRDefault="00323585">
      <w:pPr>
        <w:rPr>
          <w:rFonts w:hint="eastAsia"/>
        </w:rPr>
      </w:pPr>
      <w:r>
        <w:t>- health checks</w:t>
      </w:r>
    </w:p>
    <w:p w14:paraId="65EB41A4" w14:textId="77777777" w:rsidR="0007036D" w:rsidRDefault="00323585">
      <w:pPr>
        <w:rPr>
          <w:rFonts w:hint="eastAsia"/>
        </w:rPr>
      </w:pPr>
      <w:r>
        <w:t>- heartbeat</w:t>
      </w:r>
    </w:p>
    <w:p w14:paraId="0D422D0A" w14:textId="77777777" w:rsidR="0007036D" w:rsidRDefault="00323585">
      <w:pPr>
        <w:rPr>
          <w:rFonts w:hint="eastAsia"/>
        </w:rPr>
      </w:pPr>
      <w:r>
        <w:t>- metrics</w:t>
      </w:r>
    </w:p>
    <w:p w14:paraId="3EC680CB" w14:textId="77777777" w:rsidR="0007036D" w:rsidRDefault="00323585">
      <w:pPr>
        <w:rPr>
          <w:rFonts w:hint="eastAsia"/>
        </w:rPr>
      </w:pPr>
      <w:r>
        <w:t>- structured logs</w:t>
      </w:r>
    </w:p>
    <w:p w14:paraId="6047D35F" w14:textId="77777777" w:rsidR="0007036D" w:rsidRDefault="00323585">
      <w:pPr>
        <w:rPr>
          <w:rFonts w:hint="eastAsia"/>
        </w:rPr>
      </w:pPr>
      <w:r>
        <w:t>- trace/request IDs</w:t>
      </w:r>
    </w:p>
    <w:p w14:paraId="3E84C55E" w14:textId="77777777" w:rsidR="0007036D" w:rsidRDefault="00323585">
      <w:pPr>
        <w:rPr>
          <w:rFonts w:hint="eastAsia"/>
        </w:rPr>
      </w:pPr>
      <w:r>
        <w:t>- watchdog</w:t>
      </w:r>
    </w:p>
    <w:p w14:paraId="06948988" w14:textId="77777777" w:rsidR="0007036D" w:rsidRDefault="00323585">
      <w:pPr>
        <w:rPr>
          <w:rFonts w:hint="eastAsia"/>
        </w:rPr>
      </w:pPr>
      <w:r>
        <w:t>- graceful shutdown</w:t>
      </w:r>
    </w:p>
    <w:p w14:paraId="0B6CECD8" w14:textId="77777777" w:rsidR="0007036D" w:rsidRDefault="00323585">
      <w:pPr>
        <w:rPr>
          <w:rFonts w:hint="eastAsia"/>
        </w:rPr>
      </w:pPr>
      <w:r>
        <w:t>- startup recovery</w:t>
      </w:r>
    </w:p>
    <w:p w14:paraId="6CC6C40D" w14:textId="77777777" w:rsidR="0007036D" w:rsidRDefault="00323585">
      <w:pPr>
        <w:rPr>
          <w:rFonts w:hint="eastAsia"/>
        </w:rPr>
      </w:pPr>
      <w:r>
        <w:t>- automatic restart</w:t>
      </w:r>
    </w:p>
    <w:p w14:paraId="205C1FA9" w14:textId="77777777" w:rsidR="0007036D" w:rsidRDefault="00323585">
      <w:pPr>
        <w:rPr>
          <w:rFonts w:hint="eastAsia"/>
        </w:rPr>
      </w:pPr>
      <w:r>
        <w:t>- retry with exponential backoff</w:t>
      </w:r>
    </w:p>
    <w:p w14:paraId="09375051" w14:textId="77777777" w:rsidR="0007036D" w:rsidRDefault="00323585">
      <w:pPr>
        <w:rPr>
          <w:rFonts w:hint="eastAsia"/>
        </w:rPr>
      </w:pPr>
      <w:r>
        <w:t>- circuit breaker</w:t>
      </w:r>
    </w:p>
    <w:p w14:paraId="2A10F690" w14:textId="77777777" w:rsidR="0007036D" w:rsidRDefault="00323585">
      <w:pPr>
        <w:rPr>
          <w:rFonts w:hint="eastAsia"/>
        </w:rPr>
      </w:pPr>
      <w:r>
        <w:t>- rate limiting</w:t>
      </w:r>
    </w:p>
    <w:p w14:paraId="67CFC28F" w14:textId="77777777" w:rsidR="0007036D" w:rsidRDefault="00323585">
      <w:pPr>
        <w:rPr>
          <w:rFonts w:hint="eastAsia"/>
        </w:rPr>
      </w:pPr>
      <w:r>
        <w:t>- dead-letter queue where applicable</w:t>
      </w:r>
    </w:p>
    <w:p w14:paraId="2867D665" w14:textId="77777777" w:rsidR="0007036D" w:rsidRDefault="00323585">
      <w:pPr>
        <w:rPr>
          <w:rFonts w:hint="eastAsia"/>
        </w:rPr>
      </w:pPr>
      <w:r>
        <w:t>- idempotency</w:t>
      </w:r>
    </w:p>
    <w:p w14:paraId="3298B07E" w14:textId="77777777" w:rsidR="0007036D" w:rsidRDefault="00323585">
      <w:pPr>
        <w:rPr>
          <w:rFonts w:hint="eastAsia"/>
        </w:rPr>
      </w:pPr>
      <w:r>
        <w:t>- timeout policies</w:t>
      </w:r>
    </w:p>
    <w:p w14:paraId="26B79669" w14:textId="77777777" w:rsidR="0007036D" w:rsidRDefault="00323585">
      <w:pPr>
        <w:rPr>
          <w:rFonts w:hint="eastAsia"/>
        </w:rPr>
      </w:pPr>
      <w:r>
        <w:t>- dependency health checks</w:t>
      </w:r>
    </w:p>
    <w:p w14:paraId="6C11FC4E" w14:textId="77777777" w:rsidR="0007036D" w:rsidRDefault="0007036D">
      <w:pPr>
        <w:rPr>
          <w:rFonts w:hint="eastAsia"/>
        </w:rPr>
      </w:pPr>
    </w:p>
    <w:p w14:paraId="09092517" w14:textId="77777777" w:rsidR="0007036D" w:rsidRDefault="00323585">
      <w:pPr>
        <w:rPr>
          <w:rFonts w:hint="eastAsia"/>
        </w:rPr>
      </w:pPr>
      <w:r>
        <w:rPr>
          <w:b/>
        </w:rPr>
        <w:t>36. CRASH RECOVERY</w:t>
      </w:r>
    </w:p>
    <w:p w14:paraId="3EE09449" w14:textId="77777777" w:rsidR="0007036D" w:rsidRDefault="0007036D">
      <w:pPr>
        <w:rPr>
          <w:rFonts w:hint="eastAsia"/>
        </w:rPr>
      </w:pPr>
    </w:p>
    <w:p w14:paraId="48A57F73" w14:textId="77777777" w:rsidR="0007036D" w:rsidRDefault="00323585">
      <w:pPr>
        <w:rPr>
          <w:rFonts w:hint="eastAsia"/>
        </w:rPr>
      </w:pPr>
      <w:r>
        <w:t>The system must survive:</w:t>
      </w:r>
    </w:p>
    <w:p w14:paraId="10172AD5" w14:textId="77777777" w:rsidR="0007036D" w:rsidRDefault="00323585">
      <w:pPr>
        <w:rPr>
          <w:rFonts w:hint="eastAsia"/>
        </w:rPr>
      </w:pPr>
      <w:r>
        <w:t>- process crash</w:t>
      </w:r>
    </w:p>
    <w:p w14:paraId="63D2EEDD" w14:textId="77777777" w:rsidR="0007036D" w:rsidRDefault="00323585">
      <w:pPr>
        <w:rPr>
          <w:rFonts w:hint="eastAsia"/>
        </w:rPr>
      </w:pPr>
      <w:r>
        <w:t>- worker crash</w:t>
      </w:r>
    </w:p>
    <w:p w14:paraId="2E228B0C" w14:textId="77777777" w:rsidR="0007036D" w:rsidRDefault="00323585">
      <w:pPr>
        <w:rPr>
          <w:rFonts w:hint="eastAsia"/>
        </w:rPr>
      </w:pPr>
      <w:r>
        <w:t>- server restart</w:t>
      </w:r>
    </w:p>
    <w:p w14:paraId="7E3D2160" w14:textId="77777777" w:rsidR="0007036D" w:rsidRDefault="00323585">
      <w:pPr>
        <w:rPr>
          <w:rFonts w:hint="eastAsia"/>
        </w:rPr>
      </w:pPr>
      <w:r>
        <w:t>- database restart</w:t>
      </w:r>
    </w:p>
    <w:p w14:paraId="0A364DCC" w14:textId="77777777" w:rsidR="0007036D" w:rsidRDefault="00323585">
      <w:pPr>
        <w:rPr>
          <w:rFonts w:hint="eastAsia"/>
        </w:rPr>
      </w:pPr>
      <w:r>
        <w:t>- queue restart</w:t>
      </w:r>
    </w:p>
    <w:p w14:paraId="60535091" w14:textId="77777777" w:rsidR="0007036D" w:rsidRDefault="00323585">
      <w:pPr>
        <w:rPr>
          <w:rFonts w:hint="eastAsia"/>
        </w:rPr>
      </w:pPr>
      <w:r>
        <w:t>- broker disconnect</w:t>
      </w:r>
    </w:p>
    <w:p w14:paraId="7746B31F" w14:textId="77777777" w:rsidR="0007036D" w:rsidRDefault="00323585">
      <w:pPr>
        <w:rPr>
          <w:rFonts w:hint="eastAsia"/>
        </w:rPr>
      </w:pPr>
      <w:r>
        <w:t>- market-data disconnect</w:t>
      </w:r>
    </w:p>
    <w:p w14:paraId="6E52B467" w14:textId="77777777" w:rsidR="0007036D" w:rsidRDefault="00323585">
      <w:pPr>
        <w:rPr>
          <w:rFonts w:hint="eastAsia"/>
        </w:rPr>
      </w:pPr>
      <w:r>
        <w:t>- Telegram outage</w:t>
      </w:r>
    </w:p>
    <w:p w14:paraId="75DFD544" w14:textId="77777777" w:rsidR="0007036D" w:rsidRDefault="00323585">
      <w:pPr>
        <w:rPr>
          <w:rFonts w:hint="eastAsia"/>
        </w:rPr>
      </w:pPr>
      <w:r>
        <w:t>- n8n outage</w:t>
      </w:r>
    </w:p>
    <w:p w14:paraId="270589AA" w14:textId="77777777" w:rsidR="0007036D" w:rsidRDefault="0007036D">
      <w:pPr>
        <w:rPr>
          <w:rFonts w:hint="eastAsia"/>
        </w:rPr>
      </w:pPr>
    </w:p>
    <w:p w14:paraId="1A7F1142" w14:textId="77777777" w:rsidR="0007036D" w:rsidRDefault="00323585">
      <w:pPr>
        <w:rPr>
          <w:rFonts w:hint="eastAsia"/>
        </w:rPr>
      </w:pPr>
      <w:r>
        <w:t>On restart:</w:t>
      </w:r>
    </w:p>
    <w:p w14:paraId="17C5C3EE" w14:textId="77777777" w:rsidR="0007036D" w:rsidRDefault="0007036D">
      <w:pPr>
        <w:rPr>
          <w:rFonts w:hint="eastAsia"/>
        </w:rPr>
      </w:pPr>
    </w:p>
    <w:p w14:paraId="18FA48B8" w14:textId="77777777" w:rsidR="0007036D" w:rsidRDefault="00323585">
      <w:pPr>
        <w:rPr>
          <w:rFonts w:hint="eastAsia"/>
        </w:rPr>
      </w:pPr>
      <w:r>
        <w:rPr>
          <w:b/>
        </w:rPr>
        <w:t>LOAD PERSISTED STATE</w:t>
      </w:r>
    </w:p>
    <w:p w14:paraId="54C48AB7" w14:textId="77777777" w:rsidR="0007036D" w:rsidRDefault="00323585">
      <w:pPr>
        <w:rPr>
          <w:rFonts w:hint="eastAsia"/>
        </w:rPr>
      </w:pPr>
      <w:r>
        <w:rPr>
          <w:b/>
        </w:rPr>
        <w:t>-&gt; CHECK BROKER STATE</w:t>
      </w:r>
    </w:p>
    <w:p w14:paraId="130A8073" w14:textId="77777777" w:rsidR="0007036D" w:rsidRDefault="00323585">
      <w:pPr>
        <w:rPr>
          <w:rFonts w:hint="eastAsia"/>
        </w:rPr>
      </w:pPr>
      <w:r>
        <w:rPr>
          <w:b/>
        </w:rPr>
        <w:t>-&gt; RECONCILE POSITIONS/ORDERS</w:t>
      </w:r>
    </w:p>
    <w:p w14:paraId="14EE79D2" w14:textId="77777777" w:rsidR="0007036D" w:rsidRDefault="00323585">
      <w:pPr>
        <w:rPr>
          <w:rFonts w:hint="eastAsia"/>
        </w:rPr>
      </w:pPr>
      <w:r>
        <w:rPr>
          <w:b/>
        </w:rPr>
        <w:t>-&gt; REBUILD SAFE INTERNAL STATE</w:t>
      </w:r>
    </w:p>
    <w:p w14:paraId="1BC4300D" w14:textId="77777777" w:rsidR="0007036D" w:rsidRDefault="00323585">
      <w:pPr>
        <w:rPr>
          <w:rFonts w:hint="eastAsia"/>
        </w:rPr>
      </w:pPr>
      <w:r>
        <w:rPr>
          <w:b/>
        </w:rPr>
        <w:t>-&gt; RESUME ONLY WHEN CONSISTENT</w:t>
      </w:r>
    </w:p>
    <w:p w14:paraId="5074367E" w14:textId="77777777" w:rsidR="0007036D" w:rsidRDefault="0007036D">
      <w:pPr>
        <w:rPr>
          <w:rFonts w:hint="eastAsia"/>
        </w:rPr>
      </w:pPr>
    </w:p>
    <w:p w14:paraId="155B5C76" w14:textId="77777777" w:rsidR="0007036D" w:rsidRDefault="00323585">
      <w:pPr>
        <w:rPr>
          <w:rFonts w:hint="eastAsia"/>
        </w:rPr>
      </w:pPr>
      <w:r>
        <w:t>Never assume an order did or did not execute after an uncertain failure.</w:t>
      </w:r>
    </w:p>
    <w:p w14:paraId="6CF6E8CA" w14:textId="77777777" w:rsidR="0007036D" w:rsidRDefault="0007036D">
      <w:pPr>
        <w:rPr>
          <w:rFonts w:hint="eastAsia"/>
        </w:rPr>
      </w:pPr>
    </w:p>
    <w:p w14:paraId="574D89FD" w14:textId="77777777" w:rsidR="0007036D" w:rsidRDefault="00323585">
      <w:pPr>
        <w:rPr>
          <w:rFonts w:hint="eastAsia"/>
        </w:rPr>
      </w:pPr>
      <w:r>
        <w:rPr>
          <w:b/>
        </w:rPr>
        <w:t>37. CIRCUIT BREAKERS</w:t>
      </w:r>
    </w:p>
    <w:p w14:paraId="54B38B72" w14:textId="77777777" w:rsidR="0007036D" w:rsidRDefault="0007036D">
      <w:pPr>
        <w:rPr>
          <w:rFonts w:hint="eastAsia"/>
        </w:rPr>
      </w:pPr>
    </w:p>
    <w:p w14:paraId="06F97AC5" w14:textId="77777777" w:rsidR="0007036D" w:rsidRDefault="00323585">
      <w:pPr>
        <w:rPr>
          <w:rFonts w:hint="eastAsia"/>
        </w:rPr>
      </w:pPr>
      <w:r>
        <w:t>Circuit breakers must exist for:</w:t>
      </w:r>
    </w:p>
    <w:p w14:paraId="2BE78FB0" w14:textId="77777777" w:rsidR="0007036D" w:rsidRDefault="00323585">
      <w:pPr>
        <w:rPr>
          <w:rFonts w:hint="eastAsia"/>
        </w:rPr>
      </w:pPr>
      <w:r>
        <w:t>- broker</w:t>
      </w:r>
    </w:p>
    <w:p w14:paraId="6D802EA6" w14:textId="77777777" w:rsidR="0007036D" w:rsidRDefault="00323585">
      <w:pPr>
        <w:rPr>
          <w:rFonts w:hint="eastAsia"/>
        </w:rPr>
      </w:pPr>
      <w:r>
        <w:t>- market data</w:t>
      </w:r>
    </w:p>
    <w:p w14:paraId="698A7CBB" w14:textId="77777777" w:rsidR="0007036D" w:rsidRDefault="00323585">
      <w:pPr>
        <w:rPr>
          <w:rFonts w:hint="eastAsia"/>
        </w:rPr>
      </w:pPr>
      <w:r>
        <w:t>- database</w:t>
      </w:r>
    </w:p>
    <w:p w14:paraId="00DFF777" w14:textId="77777777" w:rsidR="0007036D" w:rsidRDefault="00323585">
      <w:pPr>
        <w:rPr>
          <w:rFonts w:hint="eastAsia"/>
        </w:rPr>
      </w:pPr>
      <w:r>
        <w:t>- AI service</w:t>
      </w:r>
    </w:p>
    <w:p w14:paraId="2B25486E" w14:textId="77777777" w:rsidR="0007036D" w:rsidRDefault="00323585">
      <w:pPr>
        <w:rPr>
          <w:rFonts w:hint="eastAsia"/>
        </w:rPr>
      </w:pPr>
      <w:r>
        <w:t>- external APIs</w:t>
      </w:r>
    </w:p>
    <w:p w14:paraId="50586047" w14:textId="77777777" w:rsidR="0007036D" w:rsidRDefault="00323585">
      <w:pPr>
        <w:rPr>
          <w:rFonts w:hint="eastAsia"/>
        </w:rPr>
      </w:pPr>
      <w:r>
        <w:t>- notification service</w:t>
      </w:r>
    </w:p>
    <w:p w14:paraId="69727199" w14:textId="77777777" w:rsidR="0007036D" w:rsidRDefault="0007036D">
      <w:pPr>
        <w:rPr>
          <w:rFonts w:hint="eastAsia"/>
        </w:rPr>
      </w:pPr>
    </w:p>
    <w:p w14:paraId="667CEF18" w14:textId="77777777" w:rsidR="0007036D" w:rsidRDefault="00323585">
      <w:pPr>
        <w:rPr>
          <w:rFonts w:hint="eastAsia"/>
        </w:rPr>
      </w:pPr>
      <w:r>
        <w:t>States:</w:t>
      </w:r>
    </w:p>
    <w:p w14:paraId="61ED56DD" w14:textId="77777777" w:rsidR="0007036D" w:rsidRDefault="00323585">
      <w:pPr>
        <w:rPr>
          <w:rFonts w:hint="eastAsia"/>
        </w:rPr>
      </w:pPr>
      <w:r>
        <w:rPr>
          <w:b/>
        </w:rPr>
        <w:t>- CLOSED</w:t>
      </w:r>
    </w:p>
    <w:p w14:paraId="692A52BF" w14:textId="77777777" w:rsidR="0007036D" w:rsidRDefault="00323585">
      <w:pPr>
        <w:rPr>
          <w:rFonts w:hint="eastAsia"/>
        </w:rPr>
      </w:pPr>
      <w:r>
        <w:rPr>
          <w:b/>
        </w:rPr>
        <w:t>- OPEN</w:t>
      </w:r>
    </w:p>
    <w:p w14:paraId="17B549E6" w14:textId="77777777" w:rsidR="0007036D" w:rsidRDefault="00323585">
      <w:pPr>
        <w:rPr>
          <w:rFonts w:hint="eastAsia"/>
        </w:rPr>
      </w:pPr>
      <w:r>
        <w:rPr>
          <w:b/>
        </w:rPr>
        <w:t>- HALF_OPEN</w:t>
      </w:r>
    </w:p>
    <w:p w14:paraId="20E0AE3C" w14:textId="77777777" w:rsidR="0007036D" w:rsidRDefault="0007036D">
      <w:pPr>
        <w:rPr>
          <w:rFonts w:hint="eastAsia"/>
        </w:rPr>
      </w:pPr>
    </w:p>
    <w:p w14:paraId="6688F7AE" w14:textId="77777777" w:rsidR="0007036D" w:rsidRDefault="00323585">
      <w:pPr>
        <w:rPr>
          <w:rFonts w:hint="eastAsia"/>
        </w:rPr>
      </w:pPr>
      <w:r>
        <w:t>Repeated failures must not cause cascading failures.</w:t>
      </w:r>
    </w:p>
    <w:p w14:paraId="2F92BDC8" w14:textId="77777777" w:rsidR="0007036D" w:rsidRDefault="0007036D">
      <w:pPr>
        <w:rPr>
          <w:rFonts w:hint="eastAsia"/>
        </w:rPr>
      </w:pPr>
    </w:p>
    <w:p w14:paraId="2B8766E4" w14:textId="77777777" w:rsidR="0007036D" w:rsidRDefault="00323585">
      <w:pPr>
        <w:rPr>
          <w:rFonts w:hint="eastAsia"/>
        </w:rPr>
      </w:pPr>
      <w:r>
        <w:rPr>
          <w:b/>
        </w:rPr>
        <w:t>38. QUEUE RELIABILITY</w:t>
      </w:r>
    </w:p>
    <w:p w14:paraId="04830C61" w14:textId="77777777" w:rsidR="0007036D" w:rsidRDefault="0007036D">
      <w:pPr>
        <w:rPr>
          <w:rFonts w:hint="eastAsia"/>
        </w:rPr>
      </w:pPr>
    </w:p>
    <w:p w14:paraId="327E86A8" w14:textId="77777777" w:rsidR="0007036D" w:rsidRDefault="00323585">
      <w:pPr>
        <w:rPr>
          <w:rFonts w:hint="eastAsia"/>
        </w:rPr>
      </w:pPr>
      <w:r>
        <w:t>Use durable queues for critical asynchronous jobs.</w:t>
      </w:r>
    </w:p>
    <w:p w14:paraId="3B00B552" w14:textId="77777777" w:rsidR="0007036D" w:rsidRDefault="0007036D">
      <w:pPr>
        <w:rPr>
          <w:rFonts w:hint="eastAsia"/>
        </w:rPr>
      </w:pPr>
    </w:p>
    <w:p w14:paraId="2538DFE9" w14:textId="77777777" w:rsidR="0007036D" w:rsidRDefault="00323585">
      <w:pPr>
        <w:rPr>
          <w:rFonts w:hint="eastAsia"/>
        </w:rPr>
      </w:pPr>
      <w:r>
        <w:t>Support:</w:t>
      </w:r>
    </w:p>
    <w:p w14:paraId="11F2AE50" w14:textId="77777777" w:rsidR="0007036D" w:rsidRDefault="00323585">
      <w:pPr>
        <w:rPr>
          <w:rFonts w:hint="eastAsia"/>
        </w:rPr>
      </w:pPr>
      <w:r>
        <w:t>- retry</w:t>
      </w:r>
    </w:p>
    <w:p w14:paraId="2615DD2D" w14:textId="77777777" w:rsidR="0007036D" w:rsidRDefault="00323585">
      <w:pPr>
        <w:rPr>
          <w:rFonts w:hint="eastAsia"/>
        </w:rPr>
      </w:pPr>
      <w:r>
        <w:t>- exponential backoff</w:t>
      </w:r>
    </w:p>
    <w:p w14:paraId="2FD2BDF9" w14:textId="77777777" w:rsidR="0007036D" w:rsidRDefault="00323585">
      <w:pPr>
        <w:rPr>
          <w:rFonts w:hint="eastAsia"/>
        </w:rPr>
      </w:pPr>
      <w:r>
        <w:t>- dead-letter queue</w:t>
      </w:r>
    </w:p>
    <w:p w14:paraId="42CEBCE5" w14:textId="77777777" w:rsidR="0007036D" w:rsidRDefault="00323585">
      <w:pPr>
        <w:rPr>
          <w:rFonts w:hint="eastAsia"/>
        </w:rPr>
      </w:pPr>
      <w:r>
        <w:t>- job idempotency</w:t>
      </w:r>
    </w:p>
    <w:p w14:paraId="103162F4" w14:textId="77777777" w:rsidR="0007036D" w:rsidRDefault="00323585">
      <w:pPr>
        <w:rPr>
          <w:rFonts w:hint="eastAsia"/>
        </w:rPr>
      </w:pPr>
      <w:r>
        <w:t>- job timeout</w:t>
      </w:r>
    </w:p>
    <w:p w14:paraId="51ADE23D" w14:textId="77777777" w:rsidR="0007036D" w:rsidRDefault="00323585">
      <w:pPr>
        <w:rPr>
          <w:rFonts w:hint="eastAsia"/>
        </w:rPr>
      </w:pPr>
      <w:r>
        <w:t>- job cancellation</w:t>
      </w:r>
    </w:p>
    <w:p w14:paraId="16CD0F76" w14:textId="77777777" w:rsidR="0007036D" w:rsidRDefault="00323585">
      <w:pPr>
        <w:rPr>
          <w:rFonts w:hint="eastAsia"/>
        </w:rPr>
      </w:pPr>
      <w:r>
        <w:t>- recovery after restart</w:t>
      </w:r>
    </w:p>
    <w:p w14:paraId="53D6D86A" w14:textId="77777777" w:rsidR="0007036D" w:rsidRDefault="0007036D">
      <w:pPr>
        <w:rPr>
          <w:rFonts w:hint="eastAsia"/>
        </w:rPr>
      </w:pPr>
    </w:p>
    <w:p w14:paraId="74393D56" w14:textId="77777777" w:rsidR="0007036D" w:rsidRDefault="00323585">
      <w:pPr>
        <w:rPr>
          <w:rFonts w:hint="eastAsia"/>
        </w:rPr>
      </w:pPr>
      <w:r>
        <w:t>Critical financial actions must never depend on an unreliable fire-and-forget queue.</w:t>
      </w:r>
    </w:p>
    <w:p w14:paraId="52F2FC7C" w14:textId="77777777" w:rsidR="0007036D" w:rsidRDefault="0007036D">
      <w:pPr>
        <w:rPr>
          <w:rFonts w:hint="eastAsia"/>
        </w:rPr>
      </w:pPr>
    </w:p>
    <w:p w14:paraId="4ECCFEA2" w14:textId="77777777" w:rsidR="0007036D" w:rsidRDefault="00323585">
      <w:pPr>
        <w:rPr>
          <w:rFonts w:hint="eastAsia"/>
        </w:rPr>
      </w:pPr>
      <w:r>
        <w:rPr>
          <w:b/>
        </w:rPr>
        <w:t>39. DATABASE &amp; STATE SAFETY</w:t>
      </w:r>
    </w:p>
    <w:p w14:paraId="295161AC" w14:textId="77777777" w:rsidR="0007036D" w:rsidRDefault="0007036D">
      <w:pPr>
        <w:rPr>
          <w:rFonts w:hint="eastAsia"/>
        </w:rPr>
      </w:pPr>
    </w:p>
    <w:p w14:paraId="321CCEA3" w14:textId="77777777" w:rsidR="0007036D" w:rsidRDefault="00323585">
      <w:pPr>
        <w:rPr>
          <w:rFonts w:hint="eastAsia"/>
        </w:rPr>
      </w:pPr>
      <w:r>
        <w:t>Use transactional updates where needed.</w:t>
      </w:r>
    </w:p>
    <w:p w14:paraId="1630242D" w14:textId="77777777" w:rsidR="0007036D" w:rsidRDefault="0007036D">
      <w:pPr>
        <w:rPr>
          <w:rFonts w:hint="eastAsia"/>
        </w:rPr>
      </w:pPr>
    </w:p>
    <w:p w14:paraId="4FE88779" w14:textId="77777777" w:rsidR="0007036D" w:rsidRDefault="00323585">
      <w:pPr>
        <w:rPr>
          <w:rFonts w:hint="eastAsia"/>
        </w:rPr>
      </w:pPr>
      <w:r>
        <w:t>Protect:</w:t>
      </w:r>
    </w:p>
    <w:p w14:paraId="26A1FE7B" w14:textId="77777777" w:rsidR="0007036D" w:rsidRDefault="00323585">
      <w:pPr>
        <w:rPr>
          <w:rFonts w:hint="eastAsia"/>
        </w:rPr>
      </w:pPr>
      <w:r>
        <w:t>- orders</w:t>
      </w:r>
    </w:p>
    <w:p w14:paraId="2FAC8023" w14:textId="77777777" w:rsidR="0007036D" w:rsidRDefault="00323585">
      <w:pPr>
        <w:rPr>
          <w:rFonts w:hint="eastAsia"/>
        </w:rPr>
      </w:pPr>
      <w:r>
        <w:t>- positions</w:t>
      </w:r>
    </w:p>
    <w:p w14:paraId="07BC9530" w14:textId="77777777" w:rsidR="0007036D" w:rsidRDefault="00323585">
      <w:pPr>
        <w:rPr>
          <w:rFonts w:hint="eastAsia"/>
        </w:rPr>
      </w:pPr>
      <w:r>
        <w:t>- account state</w:t>
      </w:r>
    </w:p>
    <w:p w14:paraId="68B3F713" w14:textId="77777777" w:rsidR="0007036D" w:rsidRDefault="00323585">
      <w:pPr>
        <w:rPr>
          <w:rFonts w:hint="eastAsia"/>
        </w:rPr>
      </w:pPr>
      <w:r>
        <w:t>- risk state</w:t>
      </w:r>
    </w:p>
    <w:p w14:paraId="5B1A8D49" w14:textId="77777777" w:rsidR="0007036D" w:rsidRDefault="00323585">
      <w:pPr>
        <w:rPr>
          <w:rFonts w:hint="eastAsia"/>
        </w:rPr>
      </w:pPr>
      <w:r>
        <w:t>- challenge state</w:t>
      </w:r>
    </w:p>
    <w:p w14:paraId="24AB0D40" w14:textId="77777777" w:rsidR="0007036D" w:rsidRDefault="00323585">
      <w:pPr>
        <w:rPr>
          <w:rFonts w:hint="eastAsia"/>
        </w:rPr>
      </w:pPr>
      <w:r>
        <w:t>- execution events</w:t>
      </w:r>
    </w:p>
    <w:p w14:paraId="51282106" w14:textId="77777777" w:rsidR="0007036D" w:rsidRDefault="0007036D">
      <w:pPr>
        <w:rPr>
          <w:rFonts w:hint="eastAsia"/>
        </w:rPr>
      </w:pPr>
    </w:p>
    <w:p w14:paraId="0B87B5AE" w14:textId="77777777" w:rsidR="0007036D" w:rsidRDefault="00323585">
      <w:pPr>
        <w:rPr>
          <w:rFonts w:hint="eastAsia"/>
        </w:rPr>
      </w:pPr>
      <w:r>
        <w:t>Backups:</w:t>
      </w:r>
    </w:p>
    <w:p w14:paraId="70518729" w14:textId="77777777" w:rsidR="0007036D" w:rsidRDefault="00323585">
      <w:pPr>
        <w:rPr>
          <w:rFonts w:hint="eastAsia"/>
        </w:rPr>
      </w:pPr>
      <w:r>
        <w:t>- scheduled</w:t>
      </w:r>
    </w:p>
    <w:p w14:paraId="02BB1D85" w14:textId="77777777" w:rsidR="0007036D" w:rsidRDefault="00323585">
      <w:pPr>
        <w:rPr>
          <w:rFonts w:hint="eastAsia"/>
        </w:rPr>
      </w:pPr>
      <w:r>
        <w:t>- encrypted</w:t>
      </w:r>
    </w:p>
    <w:p w14:paraId="5F6820E6" w14:textId="77777777" w:rsidR="0007036D" w:rsidRDefault="00323585">
      <w:pPr>
        <w:rPr>
          <w:rFonts w:hint="eastAsia"/>
        </w:rPr>
      </w:pPr>
      <w:r>
        <w:t>- verified by restore tests</w:t>
      </w:r>
    </w:p>
    <w:p w14:paraId="38C3107E" w14:textId="77777777" w:rsidR="0007036D" w:rsidRDefault="0007036D">
      <w:pPr>
        <w:rPr>
          <w:rFonts w:hint="eastAsia"/>
        </w:rPr>
      </w:pPr>
    </w:p>
    <w:p w14:paraId="2E5C82B3" w14:textId="77777777" w:rsidR="0007036D" w:rsidRDefault="00323585">
      <w:pPr>
        <w:rPr>
          <w:rFonts w:hint="eastAsia"/>
        </w:rPr>
      </w:pPr>
      <w:r>
        <w:t>Never claim a backup is valid without restore verification.</w:t>
      </w:r>
    </w:p>
    <w:p w14:paraId="2E0EC719" w14:textId="77777777" w:rsidR="0007036D" w:rsidRDefault="0007036D">
      <w:pPr>
        <w:rPr>
          <w:rFonts w:hint="eastAsia"/>
        </w:rPr>
      </w:pPr>
    </w:p>
    <w:p w14:paraId="07F8DB28" w14:textId="77777777" w:rsidR="0007036D" w:rsidRDefault="00323585">
      <w:pPr>
        <w:rPr>
          <w:rFonts w:hint="eastAsia"/>
        </w:rPr>
      </w:pPr>
      <w:r>
        <w:rPr>
          <w:b/>
        </w:rPr>
        <w:t>40. MARKET-DATA FAILURE POLICY</w:t>
      </w:r>
    </w:p>
    <w:p w14:paraId="70FC5589" w14:textId="77777777" w:rsidR="0007036D" w:rsidRDefault="0007036D">
      <w:pPr>
        <w:rPr>
          <w:rFonts w:hint="eastAsia"/>
        </w:rPr>
      </w:pPr>
    </w:p>
    <w:p w14:paraId="1B6A57F7" w14:textId="77777777" w:rsidR="0007036D" w:rsidRDefault="00323585">
      <w:pPr>
        <w:rPr>
          <w:rFonts w:hint="eastAsia"/>
        </w:rPr>
      </w:pPr>
      <w:r>
        <w:t>If market data becomes:</w:t>
      </w:r>
    </w:p>
    <w:p w14:paraId="59BD677C" w14:textId="77777777" w:rsidR="0007036D" w:rsidRDefault="00323585">
      <w:pPr>
        <w:rPr>
          <w:rFonts w:hint="eastAsia"/>
        </w:rPr>
      </w:pPr>
      <w:r>
        <w:t>- stale</w:t>
      </w:r>
    </w:p>
    <w:p w14:paraId="5237E832" w14:textId="77777777" w:rsidR="0007036D" w:rsidRDefault="00323585">
      <w:pPr>
        <w:rPr>
          <w:rFonts w:hint="eastAsia"/>
        </w:rPr>
      </w:pPr>
      <w:r>
        <w:t>- inconsistent</w:t>
      </w:r>
    </w:p>
    <w:p w14:paraId="45D3B26F" w14:textId="77777777" w:rsidR="0007036D" w:rsidRDefault="00323585">
      <w:pPr>
        <w:rPr>
          <w:rFonts w:hint="eastAsia"/>
        </w:rPr>
      </w:pPr>
      <w:r>
        <w:t>- incomplete</w:t>
      </w:r>
    </w:p>
    <w:p w14:paraId="65713838" w14:textId="77777777" w:rsidR="0007036D" w:rsidRDefault="00323585">
      <w:pPr>
        <w:rPr>
          <w:rFonts w:hint="eastAsia"/>
        </w:rPr>
      </w:pPr>
      <w:r>
        <w:t>- disconnected</w:t>
      </w:r>
    </w:p>
    <w:p w14:paraId="4386ABC3" w14:textId="77777777" w:rsidR="0007036D" w:rsidRDefault="0007036D">
      <w:pPr>
        <w:rPr>
          <w:rFonts w:hint="eastAsia"/>
        </w:rPr>
      </w:pPr>
    </w:p>
    <w:p w14:paraId="20783581" w14:textId="77777777" w:rsidR="0007036D" w:rsidRDefault="00323585">
      <w:pPr>
        <w:rPr>
          <w:rFonts w:hint="eastAsia"/>
        </w:rPr>
      </w:pPr>
      <w:r>
        <w:t>then:</w:t>
      </w:r>
    </w:p>
    <w:p w14:paraId="3EA94B4A" w14:textId="77777777" w:rsidR="0007036D" w:rsidRDefault="0007036D">
      <w:pPr>
        <w:rPr>
          <w:rFonts w:hint="eastAsia"/>
        </w:rPr>
      </w:pPr>
    </w:p>
    <w:p w14:paraId="7FBA1CE9" w14:textId="77777777" w:rsidR="0007036D" w:rsidRDefault="00323585">
      <w:pPr>
        <w:rPr>
          <w:rFonts w:hint="eastAsia"/>
        </w:rPr>
      </w:pPr>
      <w:r>
        <w:rPr>
          <w:b/>
        </w:rPr>
        <w:t>NO NEW TRADE</w:t>
      </w:r>
    </w:p>
    <w:p w14:paraId="21F41E58" w14:textId="77777777" w:rsidR="0007036D" w:rsidRDefault="0007036D">
      <w:pPr>
        <w:rPr>
          <w:rFonts w:hint="eastAsia"/>
        </w:rPr>
      </w:pPr>
    </w:p>
    <w:p w14:paraId="2D3CC7A6" w14:textId="77777777" w:rsidR="0007036D" w:rsidRDefault="00323585">
      <w:pPr>
        <w:rPr>
          <w:rFonts w:hint="eastAsia"/>
        </w:rPr>
      </w:pPr>
      <w:r>
        <w:t>unless a specifically validated fallback source is active and passes quality checks.</w:t>
      </w:r>
    </w:p>
    <w:p w14:paraId="0FC3EF31" w14:textId="77777777" w:rsidR="0007036D" w:rsidRDefault="0007036D">
      <w:pPr>
        <w:rPr>
          <w:rFonts w:hint="eastAsia"/>
        </w:rPr>
      </w:pPr>
    </w:p>
    <w:p w14:paraId="6ABBF401" w14:textId="77777777" w:rsidR="0007036D" w:rsidRDefault="00323585">
      <w:pPr>
        <w:rPr>
          <w:rFonts w:hint="eastAsia"/>
        </w:rPr>
      </w:pPr>
      <w:r>
        <w:rPr>
          <w:b/>
        </w:rPr>
        <w:t>41. BROKER-STATE FAILURE POLICY</w:t>
      </w:r>
    </w:p>
    <w:p w14:paraId="478CB5F6" w14:textId="77777777" w:rsidR="0007036D" w:rsidRDefault="0007036D">
      <w:pPr>
        <w:rPr>
          <w:rFonts w:hint="eastAsia"/>
        </w:rPr>
      </w:pPr>
    </w:p>
    <w:p w14:paraId="7C2D71E9" w14:textId="77777777" w:rsidR="0007036D" w:rsidRDefault="00323585">
      <w:pPr>
        <w:rPr>
          <w:rFonts w:hint="eastAsia"/>
        </w:rPr>
      </w:pPr>
      <w:r>
        <w:t>If broker state is uncertain:</w:t>
      </w:r>
    </w:p>
    <w:p w14:paraId="7677E5C9" w14:textId="77777777" w:rsidR="0007036D" w:rsidRDefault="0007036D">
      <w:pPr>
        <w:rPr>
          <w:rFonts w:hint="eastAsia"/>
        </w:rPr>
      </w:pPr>
    </w:p>
    <w:p w14:paraId="70B750AB" w14:textId="77777777" w:rsidR="0007036D" w:rsidRDefault="00323585">
      <w:pPr>
        <w:rPr>
          <w:rFonts w:hint="eastAsia"/>
        </w:rPr>
      </w:pPr>
      <w:r>
        <w:rPr>
          <w:b/>
        </w:rPr>
        <w:t>BLOCK NEW ORDERS</w:t>
      </w:r>
    </w:p>
    <w:p w14:paraId="439EABAE" w14:textId="77777777" w:rsidR="0007036D" w:rsidRDefault="00323585">
      <w:pPr>
        <w:rPr>
          <w:rFonts w:hint="eastAsia"/>
        </w:rPr>
      </w:pPr>
      <w:r>
        <w:rPr>
          <w:b/>
        </w:rPr>
        <w:t>RECONCILE</w:t>
      </w:r>
    </w:p>
    <w:p w14:paraId="392CF9EB" w14:textId="77777777" w:rsidR="0007036D" w:rsidRDefault="00323585">
      <w:pPr>
        <w:rPr>
          <w:rFonts w:hint="eastAsia"/>
        </w:rPr>
      </w:pPr>
      <w:r>
        <w:rPr>
          <w:b/>
        </w:rPr>
        <w:t>VERIFY</w:t>
      </w:r>
    </w:p>
    <w:p w14:paraId="0D7C7FB2" w14:textId="77777777" w:rsidR="0007036D" w:rsidRDefault="00323585">
      <w:pPr>
        <w:rPr>
          <w:rFonts w:hint="eastAsia"/>
        </w:rPr>
      </w:pPr>
      <w:r>
        <w:rPr>
          <w:b/>
        </w:rPr>
        <w:t>THEN RESUME</w:t>
      </w:r>
    </w:p>
    <w:p w14:paraId="7C3B8289" w14:textId="77777777" w:rsidR="0007036D" w:rsidRDefault="0007036D">
      <w:pPr>
        <w:rPr>
          <w:rFonts w:hint="eastAsia"/>
        </w:rPr>
      </w:pPr>
    </w:p>
    <w:p w14:paraId="120BCECA" w14:textId="77777777" w:rsidR="0007036D" w:rsidRDefault="00323585">
      <w:pPr>
        <w:rPr>
          <w:rFonts w:hint="eastAsia"/>
        </w:rPr>
      </w:pPr>
      <w:r>
        <w:rPr>
          <w:b/>
        </w:rPr>
        <w:t>42. AI FAILURE POLICY</w:t>
      </w:r>
    </w:p>
    <w:p w14:paraId="6A08C903" w14:textId="77777777" w:rsidR="0007036D" w:rsidRDefault="0007036D">
      <w:pPr>
        <w:rPr>
          <w:rFonts w:hint="eastAsia"/>
        </w:rPr>
      </w:pPr>
    </w:p>
    <w:p w14:paraId="6E1469AE" w14:textId="77777777" w:rsidR="0007036D" w:rsidRDefault="00323585">
      <w:pPr>
        <w:rPr>
          <w:rFonts w:hint="eastAsia"/>
        </w:rPr>
      </w:pPr>
      <w:r>
        <w:t>If critical AI components fail:</w:t>
      </w:r>
    </w:p>
    <w:p w14:paraId="20272024" w14:textId="77777777" w:rsidR="0007036D" w:rsidRDefault="00323585">
      <w:pPr>
        <w:rPr>
          <w:rFonts w:hint="eastAsia"/>
        </w:rPr>
      </w:pPr>
      <w:r>
        <w:t>- use a validated fallback only if configured</w:t>
      </w:r>
    </w:p>
    <w:p w14:paraId="1808B629" w14:textId="77777777" w:rsidR="0007036D" w:rsidRDefault="00323585">
      <w:pPr>
        <w:rPr>
          <w:rFonts w:hint="eastAsia"/>
        </w:rPr>
      </w:pPr>
      <w:r>
        <w:t>- otherwise SAFE MODE</w:t>
      </w:r>
    </w:p>
    <w:p w14:paraId="2140F566" w14:textId="77777777" w:rsidR="0007036D" w:rsidRDefault="00323585">
      <w:pPr>
        <w:rPr>
          <w:rFonts w:hint="eastAsia"/>
        </w:rPr>
      </w:pPr>
      <w:r>
        <w:t>- no uncontrolled trading</w:t>
      </w:r>
    </w:p>
    <w:p w14:paraId="54130DDD" w14:textId="77777777" w:rsidR="0007036D" w:rsidRDefault="0007036D">
      <w:pPr>
        <w:rPr>
          <w:rFonts w:hint="eastAsia"/>
        </w:rPr>
      </w:pPr>
    </w:p>
    <w:p w14:paraId="7A07BFE2" w14:textId="77777777" w:rsidR="0007036D" w:rsidRDefault="00323585">
      <w:pPr>
        <w:rPr>
          <w:rFonts w:hint="eastAsia"/>
        </w:rPr>
      </w:pPr>
      <w:r>
        <w:t>AI outage must never bypass risk.</w:t>
      </w:r>
    </w:p>
    <w:p w14:paraId="165930D3" w14:textId="77777777" w:rsidR="0007036D" w:rsidRDefault="0007036D">
      <w:pPr>
        <w:rPr>
          <w:rFonts w:hint="eastAsia"/>
        </w:rPr>
      </w:pPr>
    </w:p>
    <w:p w14:paraId="76B2BB88" w14:textId="77777777" w:rsidR="0007036D" w:rsidRDefault="00323585">
      <w:pPr>
        <w:rPr>
          <w:rFonts w:hint="eastAsia"/>
        </w:rPr>
      </w:pPr>
      <w:r>
        <w:rPr>
          <w:b/>
        </w:rPr>
        <w:t>43. DASHBOARD — AI COMMAND CENTER</w:t>
      </w:r>
    </w:p>
    <w:p w14:paraId="41D1490A" w14:textId="77777777" w:rsidR="0007036D" w:rsidRDefault="0007036D">
      <w:pPr>
        <w:rPr>
          <w:rFonts w:hint="eastAsia"/>
        </w:rPr>
      </w:pPr>
    </w:p>
    <w:p w14:paraId="14EBEF69" w14:textId="77777777" w:rsidR="0007036D" w:rsidRDefault="00323585">
      <w:pPr>
        <w:rPr>
          <w:rFonts w:hint="eastAsia"/>
        </w:rPr>
      </w:pPr>
      <w:r>
        <w:t>Build a premium, professional, responsive dashboard.</w:t>
      </w:r>
    </w:p>
    <w:p w14:paraId="3A4C3C67" w14:textId="77777777" w:rsidR="0007036D" w:rsidRDefault="0007036D">
      <w:pPr>
        <w:rPr>
          <w:rFonts w:hint="eastAsia"/>
        </w:rPr>
      </w:pPr>
    </w:p>
    <w:p w14:paraId="19B60A2C" w14:textId="77777777" w:rsidR="0007036D" w:rsidRDefault="00323585">
      <w:pPr>
        <w:rPr>
          <w:rFonts w:hint="eastAsia"/>
        </w:rPr>
      </w:pPr>
      <w:r>
        <w:t>Main navigation:</w:t>
      </w:r>
    </w:p>
    <w:p w14:paraId="77B0E9C9" w14:textId="77777777" w:rsidR="0007036D" w:rsidRDefault="0007036D">
      <w:pPr>
        <w:rPr>
          <w:rFonts w:hint="eastAsia"/>
        </w:rPr>
      </w:pPr>
    </w:p>
    <w:p w14:paraId="5905BFE0" w14:textId="77777777" w:rsidR="0007036D" w:rsidRDefault="00323585">
      <w:pPr>
        <w:rPr>
          <w:rFonts w:hint="eastAsia"/>
        </w:rPr>
      </w:pPr>
      <w:r>
        <w:rPr>
          <w:b/>
        </w:rPr>
        <w:t>HOME</w:t>
      </w:r>
    </w:p>
    <w:p w14:paraId="4C9ED7F4" w14:textId="77777777" w:rsidR="0007036D" w:rsidRDefault="00323585">
      <w:pPr>
        <w:rPr>
          <w:rFonts w:hint="eastAsia"/>
        </w:rPr>
      </w:pPr>
      <w:r>
        <w:rPr>
          <w:b/>
        </w:rPr>
        <w:t>AI BRAIN</w:t>
      </w:r>
    </w:p>
    <w:p w14:paraId="04CF94D8" w14:textId="77777777" w:rsidR="0007036D" w:rsidRDefault="00323585">
      <w:pPr>
        <w:rPr>
          <w:rFonts w:hint="eastAsia"/>
        </w:rPr>
      </w:pPr>
      <w:r>
        <w:rPr>
          <w:b/>
        </w:rPr>
        <w:t>SITUATION ROOM</w:t>
      </w:r>
    </w:p>
    <w:p w14:paraId="2A8DD6D8" w14:textId="77777777" w:rsidR="0007036D" w:rsidRDefault="00323585">
      <w:pPr>
        <w:rPr>
          <w:rFonts w:hint="eastAsia"/>
        </w:rPr>
      </w:pPr>
      <w:r>
        <w:rPr>
          <w:b/>
        </w:rPr>
        <w:t>MARKETS</w:t>
      </w:r>
    </w:p>
    <w:p w14:paraId="1E77F509" w14:textId="77777777" w:rsidR="0007036D" w:rsidRDefault="00323585">
      <w:pPr>
        <w:rPr>
          <w:rFonts w:hint="eastAsia"/>
        </w:rPr>
      </w:pPr>
      <w:r>
        <w:rPr>
          <w:b/>
        </w:rPr>
        <w:t>MARKET MAP</w:t>
      </w:r>
    </w:p>
    <w:p w14:paraId="7B002891" w14:textId="77777777" w:rsidR="0007036D" w:rsidRDefault="00323585">
      <w:pPr>
        <w:rPr>
          <w:rFonts w:hint="eastAsia"/>
        </w:rPr>
      </w:pPr>
      <w:r>
        <w:rPr>
          <w:b/>
        </w:rPr>
        <w:t>SCANNER</w:t>
      </w:r>
    </w:p>
    <w:p w14:paraId="50213BC2" w14:textId="77777777" w:rsidR="0007036D" w:rsidRDefault="00323585">
      <w:pPr>
        <w:rPr>
          <w:rFonts w:hint="eastAsia"/>
        </w:rPr>
      </w:pPr>
      <w:r>
        <w:rPr>
          <w:b/>
        </w:rPr>
        <w:t>CHARTS</w:t>
      </w:r>
    </w:p>
    <w:p w14:paraId="25FE6FB3" w14:textId="77777777" w:rsidR="0007036D" w:rsidRDefault="00323585">
      <w:pPr>
        <w:rPr>
          <w:rFonts w:hint="eastAsia"/>
        </w:rPr>
      </w:pPr>
      <w:r>
        <w:rPr>
          <w:b/>
        </w:rPr>
        <w:t>SIGNALS</w:t>
      </w:r>
    </w:p>
    <w:p w14:paraId="2D0FE0EC" w14:textId="77777777" w:rsidR="0007036D" w:rsidRDefault="00323585">
      <w:pPr>
        <w:rPr>
          <w:rFonts w:hint="eastAsia"/>
        </w:rPr>
      </w:pPr>
      <w:r>
        <w:rPr>
          <w:b/>
        </w:rPr>
        <w:t>POSITIONS</w:t>
      </w:r>
    </w:p>
    <w:p w14:paraId="55348EBB" w14:textId="77777777" w:rsidR="0007036D" w:rsidRDefault="00323585">
      <w:pPr>
        <w:rPr>
          <w:rFonts w:hint="eastAsia"/>
        </w:rPr>
      </w:pPr>
      <w:r>
        <w:rPr>
          <w:b/>
        </w:rPr>
        <w:t>ORDERS</w:t>
      </w:r>
    </w:p>
    <w:p w14:paraId="5C548355" w14:textId="77777777" w:rsidR="0007036D" w:rsidRDefault="00323585">
      <w:pPr>
        <w:rPr>
          <w:rFonts w:hint="eastAsia"/>
        </w:rPr>
      </w:pPr>
      <w:r>
        <w:rPr>
          <w:b/>
        </w:rPr>
        <w:t>PORTFOLIO</w:t>
      </w:r>
    </w:p>
    <w:p w14:paraId="313F4732" w14:textId="77777777" w:rsidR="0007036D" w:rsidRDefault="00323585">
      <w:pPr>
        <w:rPr>
          <w:rFonts w:hint="eastAsia"/>
        </w:rPr>
      </w:pPr>
      <w:r>
        <w:rPr>
          <w:b/>
        </w:rPr>
        <w:t>RISK</w:t>
      </w:r>
    </w:p>
    <w:p w14:paraId="639B118B" w14:textId="77777777" w:rsidR="0007036D" w:rsidRDefault="00323585">
      <w:pPr>
        <w:rPr>
          <w:rFonts w:hint="eastAsia"/>
        </w:rPr>
      </w:pPr>
      <w:r>
        <w:rPr>
          <w:b/>
        </w:rPr>
        <w:t>CHALLENGE</w:t>
      </w:r>
    </w:p>
    <w:p w14:paraId="4EFCED2B" w14:textId="77777777" w:rsidR="0007036D" w:rsidRDefault="00323585">
      <w:pPr>
        <w:rPr>
          <w:rFonts w:hint="eastAsia"/>
        </w:rPr>
      </w:pPr>
      <w:r>
        <w:rPr>
          <w:b/>
        </w:rPr>
        <w:t>EXECUTION</w:t>
      </w:r>
    </w:p>
    <w:p w14:paraId="58236522" w14:textId="77777777" w:rsidR="0007036D" w:rsidRDefault="00323585">
      <w:pPr>
        <w:rPr>
          <w:rFonts w:hint="eastAsia"/>
        </w:rPr>
      </w:pPr>
      <w:r>
        <w:rPr>
          <w:b/>
        </w:rPr>
        <w:t>AI JOURNAL</w:t>
      </w:r>
    </w:p>
    <w:p w14:paraId="60EBB360" w14:textId="77777777" w:rsidR="0007036D" w:rsidRDefault="00323585">
      <w:pPr>
        <w:rPr>
          <w:rFonts w:hint="eastAsia"/>
        </w:rPr>
      </w:pPr>
      <w:r>
        <w:rPr>
          <w:b/>
        </w:rPr>
        <w:t>AI LAB</w:t>
      </w:r>
    </w:p>
    <w:p w14:paraId="4D4D448A" w14:textId="77777777" w:rsidR="0007036D" w:rsidRDefault="00323585">
      <w:pPr>
        <w:rPr>
          <w:rFonts w:hint="eastAsia"/>
        </w:rPr>
      </w:pPr>
      <w:r>
        <w:rPr>
          <w:b/>
        </w:rPr>
        <w:t>BACKTEST</w:t>
      </w:r>
    </w:p>
    <w:p w14:paraId="284B33BB" w14:textId="77777777" w:rsidR="0007036D" w:rsidRDefault="00323585">
      <w:pPr>
        <w:rPr>
          <w:rFonts w:hint="eastAsia"/>
        </w:rPr>
      </w:pPr>
      <w:r>
        <w:rPr>
          <w:b/>
        </w:rPr>
        <w:t>RESEARCH</w:t>
      </w:r>
    </w:p>
    <w:p w14:paraId="680C5F5A" w14:textId="77777777" w:rsidR="0007036D" w:rsidRDefault="00323585">
      <w:pPr>
        <w:rPr>
          <w:rFonts w:hint="eastAsia"/>
        </w:rPr>
      </w:pPr>
      <w:r>
        <w:rPr>
          <w:b/>
        </w:rPr>
        <w:t>BENCHMARK</w:t>
      </w:r>
    </w:p>
    <w:p w14:paraId="3DB2F868" w14:textId="77777777" w:rsidR="0007036D" w:rsidRDefault="00323585">
      <w:pPr>
        <w:rPr>
          <w:rFonts w:hint="eastAsia"/>
        </w:rPr>
      </w:pPr>
      <w:r>
        <w:rPr>
          <w:b/>
        </w:rPr>
        <w:t>MODEL REGISTRY</w:t>
      </w:r>
    </w:p>
    <w:p w14:paraId="15F07929" w14:textId="77777777" w:rsidR="0007036D" w:rsidRDefault="00323585">
      <w:pPr>
        <w:rPr>
          <w:rFonts w:hint="eastAsia"/>
        </w:rPr>
      </w:pPr>
      <w:r>
        <w:rPr>
          <w:b/>
        </w:rPr>
        <w:t>AI HEALTH</w:t>
      </w:r>
    </w:p>
    <w:p w14:paraId="4564E965" w14:textId="77777777" w:rsidR="0007036D" w:rsidRDefault="00323585">
      <w:pPr>
        <w:rPr>
          <w:rFonts w:hint="eastAsia"/>
        </w:rPr>
      </w:pPr>
      <w:r>
        <w:rPr>
          <w:b/>
        </w:rPr>
        <w:t>ACCOUNTS</w:t>
      </w:r>
    </w:p>
    <w:p w14:paraId="4B5A96D1" w14:textId="77777777" w:rsidR="0007036D" w:rsidRDefault="00323585">
      <w:pPr>
        <w:rPr>
          <w:rFonts w:hint="eastAsia"/>
        </w:rPr>
      </w:pPr>
      <w:r>
        <w:rPr>
          <w:b/>
        </w:rPr>
        <w:t>BROKERS</w:t>
      </w:r>
    </w:p>
    <w:p w14:paraId="6D58A292" w14:textId="77777777" w:rsidR="0007036D" w:rsidRDefault="00323585">
      <w:pPr>
        <w:rPr>
          <w:rFonts w:hint="eastAsia"/>
        </w:rPr>
      </w:pPr>
      <w:r>
        <w:rPr>
          <w:b/>
        </w:rPr>
        <w:t>PLATFORMS</w:t>
      </w:r>
    </w:p>
    <w:p w14:paraId="7C61A249" w14:textId="77777777" w:rsidR="0007036D" w:rsidRDefault="00323585">
      <w:pPr>
        <w:rPr>
          <w:rFonts w:hint="eastAsia"/>
        </w:rPr>
      </w:pPr>
      <w:r>
        <w:rPr>
          <w:b/>
        </w:rPr>
        <w:t>TELEGRAM</w:t>
      </w:r>
    </w:p>
    <w:p w14:paraId="489BD643" w14:textId="77777777" w:rsidR="0007036D" w:rsidRDefault="00323585">
      <w:pPr>
        <w:rPr>
          <w:rFonts w:hint="eastAsia"/>
        </w:rPr>
      </w:pPr>
      <w:r>
        <w:rPr>
          <w:b/>
        </w:rPr>
        <w:t>AUTOMATION</w:t>
      </w:r>
    </w:p>
    <w:p w14:paraId="1D77990A" w14:textId="77777777" w:rsidR="0007036D" w:rsidRDefault="00323585">
      <w:pPr>
        <w:rPr>
          <w:rFonts w:hint="eastAsia"/>
        </w:rPr>
      </w:pPr>
      <w:r>
        <w:rPr>
          <w:b/>
        </w:rPr>
        <w:t>NOTIFICATIONS</w:t>
      </w:r>
    </w:p>
    <w:p w14:paraId="1036E02A" w14:textId="77777777" w:rsidR="0007036D" w:rsidRDefault="00323585">
      <w:pPr>
        <w:rPr>
          <w:rFonts w:hint="eastAsia"/>
        </w:rPr>
      </w:pPr>
      <w:r>
        <w:rPr>
          <w:b/>
        </w:rPr>
        <w:t>SECURITY</w:t>
      </w:r>
    </w:p>
    <w:p w14:paraId="24426255" w14:textId="77777777" w:rsidR="0007036D" w:rsidRDefault="00323585">
      <w:pPr>
        <w:rPr>
          <w:rFonts w:hint="eastAsia"/>
        </w:rPr>
      </w:pPr>
      <w:r>
        <w:rPr>
          <w:b/>
        </w:rPr>
        <w:t>SETTINGS</w:t>
      </w:r>
    </w:p>
    <w:p w14:paraId="21C31DC3" w14:textId="77777777" w:rsidR="0007036D" w:rsidRDefault="00323585">
      <w:pPr>
        <w:rPr>
          <w:rFonts w:hint="eastAsia"/>
        </w:rPr>
      </w:pPr>
      <w:r>
        <w:rPr>
          <w:b/>
        </w:rPr>
        <w:t>ADMIN</w:t>
      </w:r>
    </w:p>
    <w:p w14:paraId="5559953C" w14:textId="77777777" w:rsidR="0007036D" w:rsidRDefault="0007036D">
      <w:pPr>
        <w:rPr>
          <w:rFonts w:hint="eastAsia"/>
        </w:rPr>
      </w:pPr>
    </w:p>
    <w:p w14:paraId="68BEFF01" w14:textId="77777777" w:rsidR="0007036D" w:rsidRDefault="00323585">
      <w:pPr>
        <w:rPr>
          <w:rFonts w:hint="eastAsia"/>
        </w:rPr>
      </w:pPr>
      <w:r>
        <w:rPr>
          <w:b/>
        </w:rPr>
        <w:t>44. AI SITUATION ROOM</w:t>
      </w:r>
    </w:p>
    <w:p w14:paraId="0249ABE6" w14:textId="77777777" w:rsidR="0007036D" w:rsidRDefault="0007036D">
      <w:pPr>
        <w:rPr>
          <w:rFonts w:hint="eastAsia"/>
        </w:rPr>
      </w:pPr>
    </w:p>
    <w:p w14:paraId="5F54448F" w14:textId="77777777" w:rsidR="0007036D" w:rsidRDefault="00323585">
      <w:pPr>
        <w:rPr>
          <w:rFonts w:hint="eastAsia"/>
        </w:rPr>
      </w:pPr>
      <w:r>
        <w:t>Show:</w:t>
      </w:r>
    </w:p>
    <w:p w14:paraId="3ED71006" w14:textId="77777777" w:rsidR="0007036D" w:rsidRDefault="00323585">
      <w:pPr>
        <w:rPr>
          <w:rFonts w:hint="eastAsia"/>
        </w:rPr>
      </w:pPr>
      <w:r>
        <w:t>- market regime</w:t>
      </w:r>
    </w:p>
    <w:p w14:paraId="5B8E7A23" w14:textId="77777777" w:rsidR="0007036D" w:rsidRDefault="00323585">
      <w:pPr>
        <w:rPr>
          <w:rFonts w:hint="eastAsia"/>
        </w:rPr>
      </w:pPr>
      <w:r>
        <w:t>- market risk</w:t>
      </w:r>
    </w:p>
    <w:p w14:paraId="03F08741" w14:textId="77777777" w:rsidR="0007036D" w:rsidRDefault="00323585">
      <w:pPr>
        <w:rPr>
          <w:rFonts w:hint="eastAsia"/>
        </w:rPr>
      </w:pPr>
      <w:r>
        <w:t>- AI confidence</w:t>
      </w:r>
    </w:p>
    <w:p w14:paraId="3D8189BA" w14:textId="77777777" w:rsidR="0007036D" w:rsidRDefault="00323585">
      <w:pPr>
        <w:rPr>
          <w:rFonts w:hint="eastAsia"/>
        </w:rPr>
      </w:pPr>
      <w:r>
        <w:t>- AI agreement</w:t>
      </w:r>
    </w:p>
    <w:p w14:paraId="2D8D787E" w14:textId="77777777" w:rsidR="0007036D" w:rsidRDefault="00323585">
      <w:pPr>
        <w:rPr>
          <w:rFonts w:hint="eastAsia"/>
        </w:rPr>
      </w:pPr>
      <w:r>
        <w:t>- top opportunities</w:t>
      </w:r>
    </w:p>
    <w:p w14:paraId="27543E09" w14:textId="77777777" w:rsidR="0007036D" w:rsidRDefault="00323585">
      <w:pPr>
        <w:rPr>
          <w:rFonts w:hint="eastAsia"/>
        </w:rPr>
      </w:pPr>
      <w:r>
        <w:t>- critical alerts</w:t>
      </w:r>
    </w:p>
    <w:p w14:paraId="65DCA4F3" w14:textId="77777777" w:rsidR="0007036D" w:rsidRDefault="00323585">
      <w:pPr>
        <w:rPr>
          <w:rFonts w:hint="eastAsia"/>
        </w:rPr>
      </w:pPr>
      <w:r>
        <w:t>- upcoming news</w:t>
      </w:r>
    </w:p>
    <w:p w14:paraId="5CB0FBA2" w14:textId="77777777" w:rsidR="0007036D" w:rsidRDefault="00323585">
      <w:pPr>
        <w:rPr>
          <w:rFonts w:hint="eastAsia"/>
        </w:rPr>
      </w:pPr>
      <w:r>
        <w:t>- portfolio risk</w:t>
      </w:r>
    </w:p>
    <w:p w14:paraId="0CB24B46" w14:textId="77777777" w:rsidR="0007036D" w:rsidRDefault="00323585">
      <w:pPr>
        <w:rPr>
          <w:rFonts w:hint="eastAsia"/>
        </w:rPr>
      </w:pPr>
      <w:r>
        <w:t>- challenge status</w:t>
      </w:r>
    </w:p>
    <w:p w14:paraId="2EFE729B" w14:textId="77777777" w:rsidR="0007036D" w:rsidRDefault="00323585">
      <w:pPr>
        <w:rPr>
          <w:rFonts w:hint="eastAsia"/>
        </w:rPr>
      </w:pPr>
      <w:r>
        <w:t>- execution health</w:t>
      </w:r>
    </w:p>
    <w:p w14:paraId="727F644B" w14:textId="77777777" w:rsidR="0007036D" w:rsidRDefault="00323585">
      <w:pPr>
        <w:rPr>
          <w:rFonts w:hint="eastAsia"/>
        </w:rPr>
      </w:pPr>
      <w:r>
        <w:t>- AI health</w:t>
      </w:r>
    </w:p>
    <w:p w14:paraId="1C379619" w14:textId="77777777" w:rsidR="0007036D" w:rsidRDefault="0007036D">
      <w:pPr>
        <w:rPr>
          <w:rFonts w:hint="eastAsia"/>
        </w:rPr>
      </w:pPr>
    </w:p>
    <w:p w14:paraId="1B85F282" w14:textId="77777777" w:rsidR="0007036D" w:rsidRDefault="00323585">
      <w:pPr>
        <w:rPr>
          <w:rFonts w:hint="eastAsia"/>
        </w:rPr>
      </w:pPr>
      <w:r>
        <w:rPr>
          <w:b/>
        </w:rPr>
        <w:t>45. AI COMMAND PALETTE</w:t>
      </w:r>
    </w:p>
    <w:p w14:paraId="7CB52C41" w14:textId="77777777" w:rsidR="0007036D" w:rsidRDefault="0007036D">
      <w:pPr>
        <w:rPr>
          <w:rFonts w:hint="eastAsia"/>
        </w:rPr>
      </w:pPr>
    </w:p>
    <w:p w14:paraId="4D6FC14F" w14:textId="77777777" w:rsidR="0007036D" w:rsidRDefault="00323585">
      <w:pPr>
        <w:rPr>
          <w:rFonts w:hint="eastAsia"/>
        </w:rPr>
      </w:pPr>
      <w:r>
        <w:t>CTRL+K / mobile equivalent.</w:t>
      </w:r>
    </w:p>
    <w:p w14:paraId="5357CBBD" w14:textId="77777777" w:rsidR="0007036D" w:rsidRDefault="0007036D">
      <w:pPr>
        <w:rPr>
          <w:rFonts w:hint="eastAsia"/>
        </w:rPr>
      </w:pPr>
    </w:p>
    <w:p w14:paraId="6A2FFBE8" w14:textId="77777777" w:rsidR="0007036D" w:rsidRDefault="00323585">
      <w:pPr>
        <w:rPr>
          <w:rFonts w:hint="eastAsia"/>
        </w:rPr>
      </w:pPr>
      <w:r>
        <w:t>Examples:</w:t>
      </w:r>
    </w:p>
    <w:p w14:paraId="4DDFE2D9" w14:textId="77777777" w:rsidR="0007036D" w:rsidRDefault="00323585">
      <w:pPr>
        <w:rPr>
          <w:rFonts w:hint="eastAsia"/>
        </w:rPr>
      </w:pPr>
      <w:r>
        <w:t>- Analyze XAUUSD</w:t>
      </w:r>
    </w:p>
    <w:p w14:paraId="210E8A6E" w14:textId="77777777" w:rsidR="0007036D" w:rsidRDefault="00323585">
      <w:pPr>
        <w:rPr>
          <w:rFonts w:hint="eastAsia"/>
        </w:rPr>
      </w:pPr>
      <w:r>
        <w:t>- Show best opportunities</w:t>
      </w:r>
    </w:p>
    <w:p w14:paraId="45E17182" w14:textId="77777777" w:rsidR="0007036D" w:rsidRDefault="00323585">
      <w:pPr>
        <w:rPr>
          <w:rFonts w:hint="eastAsia"/>
        </w:rPr>
      </w:pPr>
      <w:r>
        <w:t>- Why is EURUSD WAIT?</w:t>
      </w:r>
    </w:p>
    <w:p w14:paraId="74CC5001" w14:textId="77777777" w:rsidR="0007036D" w:rsidRDefault="00323585">
      <w:pPr>
        <w:rPr>
          <w:rFonts w:hint="eastAsia"/>
        </w:rPr>
      </w:pPr>
      <w:r>
        <w:t>- Analyze my portfolio</w:t>
      </w:r>
    </w:p>
    <w:p w14:paraId="5D263704" w14:textId="77777777" w:rsidR="0007036D" w:rsidRDefault="00323585">
      <w:pPr>
        <w:rPr>
          <w:rFonts w:hint="eastAsia"/>
        </w:rPr>
      </w:pPr>
      <w:r>
        <w:t>- Simulate this trade</w:t>
      </w:r>
    </w:p>
    <w:p w14:paraId="1E1969A6" w14:textId="77777777" w:rsidR="0007036D" w:rsidRDefault="0007036D">
      <w:pPr>
        <w:rPr>
          <w:rFonts w:hint="eastAsia"/>
        </w:rPr>
      </w:pPr>
    </w:p>
    <w:p w14:paraId="4FF6CCEF" w14:textId="77777777" w:rsidR="0007036D" w:rsidRDefault="00323585">
      <w:pPr>
        <w:rPr>
          <w:rFonts w:hint="eastAsia"/>
        </w:rPr>
      </w:pPr>
      <w:r>
        <w:t>Permissions:</w:t>
      </w:r>
    </w:p>
    <w:p w14:paraId="4A20DF8A" w14:textId="77777777" w:rsidR="0007036D" w:rsidRDefault="0007036D">
      <w:pPr>
        <w:rPr>
          <w:rFonts w:hint="eastAsia"/>
        </w:rPr>
      </w:pPr>
    </w:p>
    <w:p w14:paraId="6A2C8E7E" w14:textId="77777777" w:rsidR="0007036D" w:rsidRDefault="00323585">
      <w:pPr>
        <w:rPr>
          <w:rFonts w:hint="eastAsia"/>
        </w:rPr>
      </w:pPr>
      <w:r>
        <w:rPr>
          <w:b/>
        </w:rPr>
        <w:t>READ</w:t>
      </w:r>
    </w:p>
    <w:p w14:paraId="4A635E0D" w14:textId="77777777" w:rsidR="0007036D" w:rsidRDefault="00323585">
      <w:pPr>
        <w:rPr>
          <w:rFonts w:hint="eastAsia"/>
        </w:rPr>
      </w:pPr>
      <w:r>
        <w:rPr>
          <w:b/>
        </w:rPr>
        <w:t>SIMULATE</w:t>
      </w:r>
    </w:p>
    <w:p w14:paraId="611BF03D" w14:textId="77777777" w:rsidR="0007036D" w:rsidRDefault="00323585">
      <w:pPr>
        <w:rPr>
          <w:rFonts w:hint="eastAsia"/>
        </w:rPr>
      </w:pPr>
      <w:r>
        <w:rPr>
          <w:b/>
        </w:rPr>
        <w:t>EXECUTE</w:t>
      </w:r>
    </w:p>
    <w:p w14:paraId="07DC33FF" w14:textId="77777777" w:rsidR="0007036D" w:rsidRDefault="0007036D">
      <w:pPr>
        <w:rPr>
          <w:rFonts w:hint="eastAsia"/>
        </w:rPr>
      </w:pPr>
    </w:p>
    <w:p w14:paraId="25C37D54" w14:textId="77777777" w:rsidR="0007036D" w:rsidRDefault="00323585">
      <w:pPr>
        <w:rPr>
          <w:rFonts w:hint="eastAsia"/>
        </w:rPr>
      </w:pPr>
      <w:r>
        <w:t>Natural language must map to authorized backend actions only.</w:t>
      </w:r>
    </w:p>
    <w:p w14:paraId="57ABC220" w14:textId="77777777" w:rsidR="0007036D" w:rsidRDefault="0007036D">
      <w:pPr>
        <w:rPr>
          <w:rFonts w:hint="eastAsia"/>
        </w:rPr>
      </w:pPr>
    </w:p>
    <w:p w14:paraId="734331D2" w14:textId="77777777" w:rsidR="0007036D" w:rsidRDefault="00323585">
      <w:pPr>
        <w:rPr>
          <w:rFonts w:hint="eastAsia"/>
        </w:rPr>
      </w:pPr>
      <w:r>
        <w:rPr>
          <w:b/>
        </w:rPr>
        <w:t>46. DECISION REPLAY</w:t>
      </w:r>
    </w:p>
    <w:p w14:paraId="73DB2A37" w14:textId="77777777" w:rsidR="0007036D" w:rsidRDefault="0007036D">
      <w:pPr>
        <w:rPr>
          <w:rFonts w:hint="eastAsia"/>
        </w:rPr>
      </w:pPr>
    </w:p>
    <w:p w14:paraId="39EF7398" w14:textId="77777777" w:rsidR="0007036D" w:rsidRDefault="00323585">
      <w:pPr>
        <w:rPr>
          <w:rFonts w:hint="eastAsia"/>
        </w:rPr>
      </w:pPr>
      <w:r>
        <w:t>For every major decision provide an auditable timeline:</w:t>
      </w:r>
    </w:p>
    <w:p w14:paraId="3232728D" w14:textId="77777777" w:rsidR="0007036D" w:rsidRDefault="0007036D">
      <w:pPr>
        <w:rPr>
          <w:rFonts w:hint="eastAsia"/>
        </w:rPr>
      </w:pPr>
    </w:p>
    <w:p w14:paraId="54614704" w14:textId="77777777" w:rsidR="0007036D" w:rsidRDefault="00323585">
      <w:pPr>
        <w:rPr>
          <w:rFonts w:hint="eastAsia"/>
        </w:rPr>
      </w:pPr>
      <w:r>
        <w:t>Market State</w:t>
      </w:r>
    </w:p>
    <w:p w14:paraId="32EE3C58" w14:textId="77777777" w:rsidR="0007036D" w:rsidRDefault="00323585">
      <w:pPr>
        <w:rPr>
          <w:rFonts w:hint="eastAsia"/>
        </w:rPr>
      </w:pPr>
      <w:r>
        <w:t>-&gt; Data</w:t>
      </w:r>
    </w:p>
    <w:p w14:paraId="788DD847" w14:textId="77777777" w:rsidR="0007036D" w:rsidRDefault="00323585">
      <w:pPr>
        <w:rPr>
          <w:rFonts w:hint="eastAsia"/>
        </w:rPr>
      </w:pPr>
      <w:r>
        <w:t>-&gt; Features</w:t>
      </w:r>
    </w:p>
    <w:p w14:paraId="74AF139A" w14:textId="77777777" w:rsidR="0007036D" w:rsidRDefault="00323585">
      <w:pPr>
        <w:rPr>
          <w:rFonts w:hint="eastAsia"/>
        </w:rPr>
      </w:pPr>
      <w:r>
        <w:t>-&gt; Regime</w:t>
      </w:r>
    </w:p>
    <w:p w14:paraId="7B8FE5DD" w14:textId="77777777" w:rsidR="0007036D" w:rsidRDefault="00323585">
      <w:pPr>
        <w:rPr>
          <w:rFonts w:hint="eastAsia"/>
        </w:rPr>
      </w:pPr>
      <w:r>
        <w:t>-&gt; AI Council</w:t>
      </w:r>
    </w:p>
    <w:p w14:paraId="5A725747" w14:textId="77777777" w:rsidR="0007036D" w:rsidRDefault="00323585">
      <w:pPr>
        <w:rPr>
          <w:rFonts w:hint="eastAsia"/>
        </w:rPr>
      </w:pPr>
      <w:r>
        <w:t>-&gt; Adversarial</w:t>
      </w:r>
    </w:p>
    <w:p w14:paraId="6F8B32B4" w14:textId="77777777" w:rsidR="0007036D" w:rsidRDefault="00323585">
      <w:pPr>
        <w:rPr>
          <w:rFonts w:hint="eastAsia"/>
        </w:rPr>
      </w:pPr>
      <w:r>
        <w:t>-&gt; Probability</w:t>
      </w:r>
    </w:p>
    <w:p w14:paraId="4A252385" w14:textId="77777777" w:rsidR="0007036D" w:rsidRDefault="00323585">
      <w:pPr>
        <w:rPr>
          <w:rFonts w:hint="eastAsia"/>
        </w:rPr>
      </w:pPr>
      <w:r>
        <w:rPr>
          <w:b/>
        </w:rPr>
        <w:t>-&gt; EV</w:t>
      </w:r>
    </w:p>
    <w:p w14:paraId="0DD07006" w14:textId="77777777" w:rsidR="0007036D" w:rsidRDefault="00323585">
      <w:pPr>
        <w:rPr>
          <w:rFonts w:hint="eastAsia"/>
        </w:rPr>
      </w:pPr>
      <w:r>
        <w:t>-&gt; Portfolio</w:t>
      </w:r>
    </w:p>
    <w:p w14:paraId="10664D55" w14:textId="77777777" w:rsidR="0007036D" w:rsidRDefault="00323585">
      <w:pPr>
        <w:rPr>
          <w:rFonts w:hint="eastAsia"/>
        </w:rPr>
      </w:pPr>
      <w:r>
        <w:t>-&gt; Risk</w:t>
      </w:r>
    </w:p>
    <w:p w14:paraId="3FB15D5E" w14:textId="77777777" w:rsidR="0007036D" w:rsidRDefault="00323585">
      <w:pPr>
        <w:rPr>
          <w:rFonts w:hint="eastAsia"/>
        </w:rPr>
      </w:pPr>
      <w:r>
        <w:t>-&gt; Decision</w:t>
      </w:r>
    </w:p>
    <w:p w14:paraId="1257AE6D" w14:textId="77777777" w:rsidR="0007036D" w:rsidRDefault="00323585">
      <w:pPr>
        <w:rPr>
          <w:rFonts w:hint="eastAsia"/>
        </w:rPr>
      </w:pPr>
      <w:r>
        <w:t>-&gt; Execution</w:t>
      </w:r>
    </w:p>
    <w:p w14:paraId="48CB45D1" w14:textId="77777777" w:rsidR="0007036D" w:rsidRDefault="00323585">
      <w:pPr>
        <w:rPr>
          <w:rFonts w:hint="eastAsia"/>
        </w:rPr>
      </w:pPr>
      <w:r>
        <w:t>-&gt; Outcome</w:t>
      </w:r>
    </w:p>
    <w:p w14:paraId="394241F0" w14:textId="77777777" w:rsidR="0007036D" w:rsidRDefault="0007036D">
      <w:pPr>
        <w:rPr>
          <w:rFonts w:hint="eastAsia"/>
        </w:rPr>
      </w:pPr>
    </w:p>
    <w:p w14:paraId="3DE853F4" w14:textId="77777777" w:rsidR="0007036D" w:rsidRDefault="00323585">
      <w:pPr>
        <w:rPr>
          <w:rFonts w:hint="eastAsia"/>
        </w:rPr>
      </w:pPr>
      <w:r>
        <w:t>Do not expose private model chain-of-thought. Show evidence, reason codes, metrics, and decision factors.</w:t>
      </w:r>
    </w:p>
    <w:p w14:paraId="14E98139" w14:textId="77777777" w:rsidR="0007036D" w:rsidRDefault="0007036D">
      <w:pPr>
        <w:rPr>
          <w:rFonts w:hint="eastAsia"/>
        </w:rPr>
      </w:pPr>
    </w:p>
    <w:p w14:paraId="5D0F296B" w14:textId="77777777" w:rsidR="0007036D" w:rsidRDefault="00323585">
      <w:pPr>
        <w:rPr>
          <w:rFonts w:hint="eastAsia"/>
        </w:rPr>
      </w:pPr>
      <w:r>
        <w:rPr>
          <w:b/>
        </w:rPr>
        <w:t>47. PROFESSIONAL CHART ENGINE</w:t>
      </w:r>
    </w:p>
    <w:p w14:paraId="29B4D32D" w14:textId="77777777" w:rsidR="0007036D" w:rsidRDefault="0007036D">
      <w:pPr>
        <w:rPr>
          <w:rFonts w:hint="eastAsia"/>
        </w:rPr>
      </w:pPr>
    </w:p>
    <w:p w14:paraId="19162F01" w14:textId="77777777" w:rsidR="0007036D" w:rsidRDefault="00323585">
      <w:pPr>
        <w:rPr>
          <w:rFonts w:hint="eastAsia"/>
        </w:rPr>
      </w:pPr>
      <w:r>
        <w:t>Support:</w:t>
      </w:r>
    </w:p>
    <w:p w14:paraId="0316020C" w14:textId="77777777" w:rsidR="0007036D" w:rsidRDefault="00323585">
      <w:pPr>
        <w:rPr>
          <w:rFonts w:hint="eastAsia"/>
        </w:rPr>
      </w:pPr>
      <w:r>
        <w:t>- candlesticks</w:t>
      </w:r>
    </w:p>
    <w:p w14:paraId="7E59412D" w14:textId="77777777" w:rsidR="0007036D" w:rsidRDefault="00323585">
      <w:pPr>
        <w:rPr>
          <w:rFonts w:hint="eastAsia"/>
        </w:rPr>
      </w:pPr>
      <w:r>
        <w:t>- multi-timeframe</w:t>
      </w:r>
    </w:p>
    <w:p w14:paraId="41264BBE" w14:textId="77777777" w:rsidR="0007036D" w:rsidRDefault="00323585">
      <w:pPr>
        <w:rPr>
          <w:rFonts w:hint="eastAsia"/>
        </w:rPr>
      </w:pPr>
      <w:r>
        <w:t>- volume</w:t>
      </w:r>
    </w:p>
    <w:p w14:paraId="7534941B" w14:textId="77777777" w:rsidR="0007036D" w:rsidRDefault="00323585">
      <w:pPr>
        <w:rPr>
          <w:rFonts w:hint="eastAsia"/>
        </w:rPr>
      </w:pPr>
      <w:r>
        <w:t>- market structure</w:t>
      </w:r>
    </w:p>
    <w:p w14:paraId="7D22D913" w14:textId="77777777" w:rsidR="0007036D" w:rsidRDefault="00323585">
      <w:pPr>
        <w:rPr>
          <w:rFonts w:hint="eastAsia"/>
        </w:rPr>
      </w:pPr>
      <w:r>
        <w:rPr>
          <w:b/>
        </w:rPr>
        <w:t>- BOS</w:t>
      </w:r>
    </w:p>
    <w:p w14:paraId="3CEEA51D" w14:textId="77777777" w:rsidR="0007036D" w:rsidRDefault="00323585">
      <w:pPr>
        <w:rPr>
          <w:rFonts w:hint="eastAsia"/>
        </w:rPr>
      </w:pPr>
      <w:r>
        <w:t>- CHoCH</w:t>
      </w:r>
    </w:p>
    <w:p w14:paraId="2A412313" w14:textId="77777777" w:rsidR="0007036D" w:rsidRDefault="00323585">
      <w:pPr>
        <w:rPr>
          <w:rFonts w:hint="eastAsia"/>
        </w:rPr>
      </w:pPr>
      <w:r>
        <w:t>- liquidity</w:t>
      </w:r>
    </w:p>
    <w:p w14:paraId="1FEB6C11" w14:textId="77777777" w:rsidR="0007036D" w:rsidRDefault="00323585">
      <w:pPr>
        <w:rPr>
          <w:rFonts w:hint="eastAsia"/>
        </w:rPr>
      </w:pPr>
      <w:r>
        <w:rPr>
          <w:b/>
        </w:rPr>
        <w:t>- FVG</w:t>
      </w:r>
    </w:p>
    <w:p w14:paraId="259D8BB0" w14:textId="77777777" w:rsidR="0007036D" w:rsidRDefault="00323585">
      <w:pPr>
        <w:rPr>
          <w:rFonts w:hint="eastAsia"/>
        </w:rPr>
      </w:pPr>
      <w:r>
        <w:t>- order blocks</w:t>
      </w:r>
    </w:p>
    <w:p w14:paraId="2804ABAA" w14:textId="77777777" w:rsidR="0007036D" w:rsidRDefault="00323585">
      <w:pPr>
        <w:rPr>
          <w:rFonts w:hint="eastAsia"/>
        </w:rPr>
      </w:pPr>
      <w:r>
        <w:t>- support/resistance</w:t>
      </w:r>
    </w:p>
    <w:p w14:paraId="563A7299" w14:textId="77777777" w:rsidR="0007036D" w:rsidRDefault="00323585">
      <w:pPr>
        <w:rPr>
          <w:rFonts w:hint="eastAsia"/>
        </w:rPr>
      </w:pPr>
      <w:r>
        <w:t>- sessions</w:t>
      </w:r>
    </w:p>
    <w:p w14:paraId="1B4B2942" w14:textId="77777777" w:rsidR="0007036D" w:rsidRDefault="00323585">
      <w:pPr>
        <w:rPr>
          <w:rFonts w:hint="eastAsia"/>
        </w:rPr>
      </w:pPr>
      <w:r>
        <w:t>- news</w:t>
      </w:r>
    </w:p>
    <w:p w14:paraId="2D7A7C01" w14:textId="77777777" w:rsidR="0007036D" w:rsidRDefault="00323585">
      <w:pPr>
        <w:rPr>
          <w:rFonts w:hint="eastAsia"/>
        </w:rPr>
      </w:pPr>
      <w:r>
        <w:t>- AI entry/SL/TP</w:t>
      </w:r>
    </w:p>
    <w:p w14:paraId="4EF40096" w14:textId="77777777" w:rsidR="0007036D" w:rsidRDefault="00323585">
      <w:pPr>
        <w:rPr>
          <w:rFonts w:hint="eastAsia"/>
        </w:rPr>
      </w:pPr>
      <w:r>
        <w:t>- position overlays</w:t>
      </w:r>
    </w:p>
    <w:p w14:paraId="01C76C9D" w14:textId="77777777" w:rsidR="0007036D" w:rsidRDefault="00323585">
      <w:pPr>
        <w:rPr>
          <w:rFonts w:hint="eastAsia"/>
        </w:rPr>
      </w:pPr>
      <w:r>
        <w:t>- replay</w:t>
      </w:r>
    </w:p>
    <w:p w14:paraId="5A9E68A6" w14:textId="77777777" w:rsidR="0007036D" w:rsidRDefault="00323585">
      <w:pPr>
        <w:rPr>
          <w:rFonts w:hint="eastAsia"/>
        </w:rPr>
      </w:pPr>
      <w:r>
        <w:t>- drawing tools</w:t>
      </w:r>
    </w:p>
    <w:p w14:paraId="0A218931" w14:textId="77777777" w:rsidR="0007036D" w:rsidRDefault="00323585">
      <w:pPr>
        <w:rPr>
          <w:rFonts w:hint="eastAsia"/>
        </w:rPr>
      </w:pPr>
      <w:r>
        <w:t>- alerts</w:t>
      </w:r>
    </w:p>
    <w:p w14:paraId="4398E1F6" w14:textId="77777777" w:rsidR="0007036D" w:rsidRDefault="0007036D">
      <w:pPr>
        <w:rPr>
          <w:rFonts w:hint="eastAsia"/>
        </w:rPr>
      </w:pPr>
    </w:p>
    <w:p w14:paraId="5B2166F1" w14:textId="77777777" w:rsidR="0007036D" w:rsidRDefault="00323585">
      <w:pPr>
        <w:rPr>
          <w:rFonts w:hint="eastAsia"/>
        </w:rPr>
      </w:pPr>
      <w:r>
        <w:rPr>
          <w:b/>
        </w:rPr>
        <w:t>48. GLOBAL MARKET MAP &amp; SCANNER</w:t>
      </w:r>
    </w:p>
    <w:p w14:paraId="2B771DD1" w14:textId="77777777" w:rsidR="0007036D" w:rsidRDefault="0007036D">
      <w:pPr>
        <w:rPr>
          <w:rFonts w:hint="eastAsia"/>
        </w:rPr>
      </w:pPr>
    </w:p>
    <w:p w14:paraId="13BFB4D8" w14:textId="77777777" w:rsidR="0007036D" w:rsidRDefault="00323585">
      <w:pPr>
        <w:rPr>
          <w:rFonts w:hint="eastAsia"/>
        </w:rPr>
      </w:pPr>
      <w:r>
        <w:t>Support all instruments actually available through configured data providers.</w:t>
      </w:r>
    </w:p>
    <w:p w14:paraId="3C8974BF" w14:textId="77777777" w:rsidR="0007036D" w:rsidRDefault="0007036D">
      <w:pPr>
        <w:rPr>
          <w:rFonts w:hint="eastAsia"/>
        </w:rPr>
      </w:pPr>
    </w:p>
    <w:p w14:paraId="005098A9" w14:textId="77777777" w:rsidR="0007036D" w:rsidRDefault="00323585">
      <w:pPr>
        <w:rPr>
          <w:rFonts w:hint="eastAsia"/>
        </w:rPr>
      </w:pPr>
      <w:r>
        <w:t>Do not hard-code a fictional "all currencies" universe.</w:t>
      </w:r>
    </w:p>
    <w:p w14:paraId="2EFD33A2" w14:textId="77777777" w:rsidR="0007036D" w:rsidRDefault="0007036D">
      <w:pPr>
        <w:rPr>
          <w:rFonts w:hint="eastAsia"/>
        </w:rPr>
      </w:pPr>
    </w:p>
    <w:p w14:paraId="42B29616" w14:textId="77777777" w:rsidR="0007036D" w:rsidRDefault="00323585">
      <w:pPr>
        <w:rPr>
          <w:rFonts w:hint="eastAsia"/>
        </w:rPr>
      </w:pPr>
      <w:r>
        <w:t>Categories may include:</w:t>
      </w:r>
    </w:p>
    <w:p w14:paraId="58348FC0" w14:textId="77777777" w:rsidR="0007036D" w:rsidRDefault="00323585">
      <w:pPr>
        <w:rPr>
          <w:rFonts w:hint="eastAsia"/>
        </w:rPr>
      </w:pPr>
      <w:r>
        <w:t>- Forex</w:t>
      </w:r>
    </w:p>
    <w:p w14:paraId="737B96B5" w14:textId="77777777" w:rsidR="0007036D" w:rsidRDefault="00323585">
      <w:pPr>
        <w:rPr>
          <w:rFonts w:hint="eastAsia"/>
        </w:rPr>
      </w:pPr>
      <w:r>
        <w:t>- Metals</w:t>
      </w:r>
    </w:p>
    <w:p w14:paraId="6751956A" w14:textId="77777777" w:rsidR="0007036D" w:rsidRDefault="00323585">
      <w:pPr>
        <w:rPr>
          <w:rFonts w:hint="eastAsia"/>
        </w:rPr>
      </w:pPr>
      <w:r>
        <w:t>- Indices</w:t>
      </w:r>
    </w:p>
    <w:p w14:paraId="3FDDE07F" w14:textId="77777777" w:rsidR="0007036D" w:rsidRDefault="00323585">
      <w:pPr>
        <w:rPr>
          <w:rFonts w:hint="eastAsia"/>
        </w:rPr>
      </w:pPr>
      <w:r>
        <w:t>- Stocks</w:t>
      </w:r>
    </w:p>
    <w:p w14:paraId="3DFA2B93" w14:textId="77777777" w:rsidR="0007036D" w:rsidRDefault="00323585">
      <w:pPr>
        <w:rPr>
          <w:rFonts w:hint="eastAsia"/>
        </w:rPr>
      </w:pPr>
      <w:r>
        <w:t>- Futures</w:t>
      </w:r>
    </w:p>
    <w:p w14:paraId="41666C29" w14:textId="77777777" w:rsidR="0007036D" w:rsidRDefault="00323585">
      <w:pPr>
        <w:rPr>
          <w:rFonts w:hint="eastAsia"/>
        </w:rPr>
      </w:pPr>
      <w:r>
        <w:t>- Crypto</w:t>
      </w:r>
    </w:p>
    <w:p w14:paraId="11503EDC" w14:textId="77777777" w:rsidR="0007036D" w:rsidRDefault="0007036D">
      <w:pPr>
        <w:rPr>
          <w:rFonts w:hint="eastAsia"/>
        </w:rPr>
      </w:pPr>
    </w:p>
    <w:p w14:paraId="4E8828DB" w14:textId="77777777" w:rsidR="0007036D" w:rsidRDefault="00323585">
      <w:pPr>
        <w:rPr>
          <w:rFonts w:hint="eastAsia"/>
        </w:rPr>
      </w:pPr>
      <w:r>
        <w:t>Filters:</w:t>
      </w:r>
    </w:p>
    <w:p w14:paraId="58943678" w14:textId="77777777" w:rsidR="0007036D" w:rsidRDefault="00323585">
      <w:pPr>
        <w:rPr>
          <w:rFonts w:hint="eastAsia"/>
        </w:rPr>
      </w:pPr>
      <w:r>
        <w:t>- regime</w:t>
      </w:r>
    </w:p>
    <w:p w14:paraId="48FA7C6D" w14:textId="77777777" w:rsidR="0007036D" w:rsidRDefault="00323585">
      <w:pPr>
        <w:rPr>
          <w:rFonts w:hint="eastAsia"/>
        </w:rPr>
      </w:pPr>
      <w:r>
        <w:t>- AI score</w:t>
      </w:r>
    </w:p>
    <w:p w14:paraId="4C842B7A" w14:textId="77777777" w:rsidR="0007036D" w:rsidRDefault="00323585">
      <w:pPr>
        <w:rPr>
          <w:rFonts w:hint="eastAsia"/>
        </w:rPr>
      </w:pPr>
      <w:r>
        <w:t>- probability</w:t>
      </w:r>
    </w:p>
    <w:p w14:paraId="0584C4E9" w14:textId="77777777" w:rsidR="0007036D" w:rsidRDefault="00323585">
      <w:pPr>
        <w:rPr>
          <w:rFonts w:hint="eastAsia"/>
        </w:rPr>
      </w:pPr>
      <w:r>
        <w:rPr>
          <w:b/>
        </w:rPr>
        <w:t>- EV</w:t>
      </w:r>
    </w:p>
    <w:p w14:paraId="5182CD19" w14:textId="77777777" w:rsidR="0007036D" w:rsidRDefault="00323585">
      <w:pPr>
        <w:rPr>
          <w:rFonts w:hint="eastAsia"/>
        </w:rPr>
      </w:pPr>
      <w:r>
        <w:t>- risk</w:t>
      </w:r>
    </w:p>
    <w:p w14:paraId="2203299A" w14:textId="77777777" w:rsidR="0007036D" w:rsidRDefault="00323585">
      <w:pPr>
        <w:rPr>
          <w:rFonts w:hint="eastAsia"/>
        </w:rPr>
      </w:pPr>
      <w:r>
        <w:t>- volatility</w:t>
      </w:r>
    </w:p>
    <w:p w14:paraId="6E5FB389" w14:textId="77777777" w:rsidR="0007036D" w:rsidRDefault="00323585">
      <w:pPr>
        <w:rPr>
          <w:rFonts w:hint="eastAsia"/>
        </w:rPr>
      </w:pPr>
      <w:r>
        <w:t>- news</w:t>
      </w:r>
    </w:p>
    <w:p w14:paraId="6877909E" w14:textId="77777777" w:rsidR="0007036D" w:rsidRDefault="00323585">
      <w:pPr>
        <w:rPr>
          <w:rFonts w:hint="eastAsia"/>
        </w:rPr>
      </w:pPr>
      <w:r>
        <w:t>- session</w:t>
      </w:r>
    </w:p>
    <w:p w14:paraId="4DF3F55C" w14:textId="77777777" w:rsidR="0007036D" w:rsidRDefault="00323585">
      <w:pPr>
        <w:rPr>
          <w:rFonts w:hint="eastAsia"/>
        </w:rPr>
      </w:pPr>
      <w:r>
        <w:t>- data quality</w:t>
      </w:r>
    </w:p>
    <w:p w14:paraId="23189CD8" w14:textId="77777777" w:rsidR="0007036D" w:rsidRDefault="0007036D">
      <w:pPr>
        <w:rPr>
          <w:rFonts w:hint="eastAsia"/>
        </w:rPr>
      </w:pPr>
    </w:p>
    <w:p w14:paraId="0245DCD2" w14:textId="77777777" w:rsidR="0007036D" w:rsidRDefault="00323585">
      <w:pPr>
        <w:rPr>
          <w:rFonts w:hint="eastAsia"/>
        </w:rPr>
      </w:pPr>
      <w:r>
        <w:t>Rank by risk-adjusted edge.</w:t>
      </w:r>
    </w:p>
    <w:p w14:paraId="4D35094E" w14:textId="77777777" w:rsidR="0007036D" w:rsidRDefault="0007036D">
      <w:pPr>
        <w:rPr>
          <w:rFonts w:hint="eastAsia"/>
        </w:rPr>
      </w:pPr>
    </w:p>
    <w:p w14:paraId="06B2C4D7" w14:textId="77777777" w:rsidR="0007036D" w:rsidRDefault="00323585">
      <w:pPr>
        <w:rPr>
          <w:rFonts w:hint="eastAsia"/>
        </w:rPr>
      </w:pPr>
      <w:r>
        <w:rPr>
          <w:b/>
        </w:rPr>
        <w:t>49. MULTI-ACCOUNT / MULTI-BROKER</w:t>
      </w:r>
    </w:p>
    <w:p w14:paraId="13362BDF" w14:textId="77777777" w:rsidR="0007036D" w:rsidRDefault="0007036D">
      <w:pPr>
        <w:rPr>
          <w:rFonts w:hint="eastAsia"/>
        </w:rPr>
      </w:pPr>
    </w:p>
    <w:p w14:paraId="203DD398" w14:textId="77777777" w:rsidR="0007036D" w:rsidRDefault="00323585">
      <w:pPr>
        <w:rPr>
          <w:rFonts w:hint="eastAsia"/>
        </w:rPr>
      </w:pPr>
      <w:r>
        <w:t>Users may connect multiple authorized accounts.</w:t>
      </w:r>
    </w:p>
    <w:p w14:paraId="7EEB2FED" w14:textId="77777777" w:rsidR="0007036D" w:rsidRDefault="0007036D">
      <w:pPr>
        <w:rPr>
          <w:rFonts w:hint="eastAsia"/>
        </w:rPr>
      </w:pPr>
    </w:p>
    <w:p w14:paraId="1F9AA2C4" w14:textId="77777777" w:rsidR="0007036D" w:rsidRDefault="00323585">
      <w:pPr>
        <w:rPr>
          <w:rFonts w:hint="eastAsia"/>
        </w:rPr>
      </w:pPr>
      <w:r>
        <w:t>Each account has:</w:t>
      </w:r>
    </w:p>
    <w:p w14:paraId="0A6302DC" w14:textId="77777777" w:rsidR="0007036D" w:rsidRDefault="00323585">
      <w:pPr>
        <w:rPr>
          <w:rFonts w:hint="eastAsia"/>
        </w:rPr>
      </w:pPr>
      <w:r>
        <w:t>- broker</w:t>
      </w:r>
    </w:p>
    <w:p w14:paraId="13717A9B" w14:textId="77777777" w:rsidR="0007036D" w:rsidRDefault="00323585">
      <w:pPr>
        <w:rPr>
          <w:rFonts w:hint="eastAsia"/>
        </w:rPr>
      </w:pPr>
      <w:r>
        <w:t>- platform</w:t>
      </w:r>
    </w:p>
    <w:p w14:paraId="03794722" w14:textId="77777777" w:rsidR="0007036D" w:rsidRDefault="00323585">
      <w:pPr>
        <w:rPr>
          <w:rFonts w:hint="eastAsia"/>
        </w:rPr>
      </w:pPr>
      <w:r>
        <w:t>- equity</w:t>
      </w:r>
    </w:p>
    <w:p w14:paraId="5EAA8704" w14:textId="77777777" w:rsidR="0007036D" w:rsidRDefault="00323585">
      <w:pPr>
        <w:rPr>
          <w:rFonts w:hint="eastAsia"/>
        </w:rPr>
      </w:pPr>
      <w:r>
        <w:t>- drawdown</w:t>
      </w:r>
    </w:p>
    <w:p w14:paraId="4F0A8FFA" w14:textId="77777777" w:rsidR="0007036D" w:rsidRDefault="00323585">
      <w:pPr>
        <w:rPr>
          <w:rFonts w:hint="eastAsia"/>
        </w:rPr>
      </w:pPr>
      <w:r>
        <w:t>- positions</w:t>
      </w:r>
    </w:p>
    <w:p w14:paraId="63423665" w14:textId="77777777" w:rsidR="0007036D" w:rsidRDefault="00323585">
      <w:pPr>
        <w:rPr>
          <w:rFonts w:hint="eastAsia"/>
        </w:rPr>
      </w:pPr>
      <w:r>
        <w:t>- risk</w:t>
      </w:r>
    </w:p>
    <w:p w14:paraId="7E2DB2F4" w14:textId="77777777" w:rsidR="0007036D" w:rsidRDefault="00323585">
      <w:pPr>
        <w:rPr>
          <w:rFonts w:hint="eastAsia"/>
        </w:rPr>
      </w:pPr>
      <w:r>
        <w:t>- challenge</w:t>
      </w:r>
    </w:p>
    <w:p w14:paraId="3A373AEB" w14:textId="77777777" w:rsidR="0007036D" w:rsidRDefault="00323585">
      <w:pPr>
        <w:rPr>
          <w:rFonts w:hint="eastAsia"/>
        </w:rPr>
      </w:pPr>
      <w:r>
        <w:t>- execution status</w:t>
      </w:r>
    </w:p>
    <w:p w14:paraId="73DC2202" w14:textId="77777777" w:rsidR="0007036D" w:rsidRDefault="0007036D">
      <w:pPr>
        <w:rPr>
          <w:rFonts w:hint="eastAsia"/>
        </w:rPr>
      </w:pPr>
    </w:p>
    <w:p w14:paraId="5F11A25B" w14:textId="77777777" w:rsidR="0007036D" w:rsidRDefault="00323585">
      <w:pPr>
        <w:rPr>
          <w:rFonts w:hint="eastAsia"/>
        </w:rPr>
      </w:pPr>
      <w:r>
        <w:t>Strict tenant isolation.</w:t>
      </w:r>
    </w:p>
    <w:p w14:paraId="428E7206" w14:textId="77777777" w:rsidR="0007036D" w:rsidRDefault="0007036D">
      <w:pPr>
        <w:rPr>
          <w:rFonts w:hint="eastAsia"/>
        </w:rPr>
      </w:pPr>
    </w:p>
    <w:p w14:paraId="6DB91868" w14:textId="77777777" w:rsidR="0007036D" w:rsidRDefault="00323585">
      <w:pPr>
        <w:rPr>
          <w:rFonts w:hint="eastAsia"/>
        </w:rPr>
      </w:pPr>
      <w:r>
        <w:t>50. TELEGRAM &amp; n8n</w:t>
      </w:r>
    </w:p>
    <w:p w14:paraId="70EA51E1" w14:textId="77777777" w:rsidR="0007036D" w:rsidRDefault="0007036D">
      <w:pPr>
        <w:rPr>
          <w:rFonts w:hint="eastAsia"/>
        </w:rPr>
      </w:pPr>
    </w:p>
    <w:p w14:paraId="68540791" w14:textId="77777777" w:rsidR="0007036D" w:rsidRDefault="00323585">
      <w:pPr>
        <w:rPr>
          <w:rFonts w:hint="eastAsia"/>
        </w:rPr>
      </w:pPr>
      <w:r>
        <w:t>Telegram:</w:t>
      </w:r>
    </w:p>
    <w:p w14:paraId="7AB335FD" w14:textId="77777777" w:rsidR="0007036D" w:rsidRDefault="00323585">
      <w:pPr>
        <w:rPr>
          <w:rFonts w:hint="eastAsia"/>
        </w:rPr>
      </w:pPr>
      <w:r>
        <w:t>- signals</w:t>
      </w:r>
    </w:p>
    <w:p w14:paraId="482B35D4" w14:textId="77777777" w:rsidR="0007036D" w:rsidRDefault="00323585">
      <w:pPr>
        <w:rPr>
          <w:rFonts w:hint="eastAsia"/>
        </w:rPr>
      </w:pPr>
      <w:r>
        <w:t>- alerts</w:t>
      </w:r>
    </w:p>
    <w:p w14:paraId="3CBCD6B7" w14:textId="77777777" w:rsidR="0007036D" w:rsidRDefault="00323585">
      <w:pPr>
        <w:rPr>
          <w:rFonts w:hint="eastAsia"/>
        </w:rPr>
      </w:pPr>
      <w:r>
        <w:t>- reports</w:t>
      </w:r>
    </w:p>
    <w:p w14:paraId="3385F602" w14:textId="77777777" w:rsidR="0007036D" w:rsidRDefault="00323585">
      <w:pPr>
        <w:rPr>
          <w:rFonts w:hint="eastAsia"/>
        </w:rPr>
      </w:pPr>
      <w:r>
        <w:t>- daily briefing</w:t>
      </w:r>
    </w:p>
    <w:p w14:paraId="353B882A" w14:textId="77777777" w:rsidR="0007036D" w:rsidRDefault="00323585">
      <w:pPr>
        <w:rPr>
          <w:rFonts w:hint="eastAsia"/>
        </w:rPr>
      </w:pPr>
      <w:r>
        <w:t>- journal notifications</w:t>
      </w:r>
    </w:p>
    <w:p w14:paraId="47E37A24" w14:textId="77777777" w:rsidR="0007036D" w:rsidRDefault="0007036D">
      <w:pPr>
        <w:rPr>
          <w:rFonts w:hint="eastAsia"/>
        </w:rPr>
      </w:pPr>
    </w:p>
    <w:p w14:paraId="7CD18A78" w14:textId="77777777" w:rsidR="0007036D" w:rsidRDefault="00323585">
      <w:pPr>
        <w:rPr>
          <w:rFonts w:hint="eastAsia"/>
        </w:rPr>
      </w:pPr>
      <w:r>
        <w:t>n8n:</w:t>
      </w:r>
    </w:p>
    <w:p w14:paraId="0DBA242B" w14:textId="77777777" w:rsidR="0007036D" w:rsidRDefault="00323585">
      <w:pPr>
        <w:rPr>
          <w:rFonts w:hint="eastAsia"/>
        </w:rPr>
      </w:pPr>
      <w:r>
        <w:t>- orchestration</w:t>
      </w:r>
    </w:p>
    <w:p w14:paraId="390A41CA" w14:textId="77777777" w:rsidR="0007036D" w:rsidRDefault="00323585">
      <w:pPr>
        <w:rPr>
          <w:rFonts w:hint="eastAsia"/>
        </w:rPr>
      </w:pPr>
      <w:r>
        <w:t>- notification workflows</w:t>
      </w:r>
    </w:p>
    <w:p w14:paraId="598AB6C0" w14:textId="77777777" w:rsidR="0007036D" w:rsidRDefault="00323585">
      <w:pPr>
        <w:rPr>
          <w:rFonts w:hint="eastAsia"/>
        </w:rPr>
      </w:pPr>
      <w:r>
        <w:t>- reporting</w:t>
      </w:r>
    </w:p>
    <w:p w14:paraId="3991D1D2" w14:textId="77777777" w:rsidR="0007036D" w:rsidRDefault="00323585">
      <w:pPr>
        <w:rPr>
          <w:rFonts w:hint="eastAsia"/>
        </w:rPr>
      </w:pPr>
      <w:r>
        <w:t>- integrations</w:t>
      </w:r>
    </w:p>
    <w:p w14:paraId="2A2B389C" w14:textId="77777777" w:rsidR="0007036D" w:rsidRDefault="0007036D">
      <w:pPr>
        <w:rPr>
          <w:rFonts w:hint="eastAsia"/>
        </w:rPr>
      </w:pPr>
    </w:p>
    <w:p w14:paraId="572791E9" w14:textId="77777777" w:rsidR="0007036D" w:rsidRDefault="00323585">
      <w:pPr>
        <w:rPr>
          <w:rFonts w:hint="eastAsia"/>
        </w:rPr>
      </w:pPr>
      <w:r>
        <w:t>Neither may bypass:</w:t>
      </w:r>
    </w:p>
    <w:p w14:paraId="24157E4C" w14:textId="77777777" w:rsidR="0007036D" w:rsidRDefault="00323585">
      <w:pPr>
        <w:rPr>
          <w:rFonts w:hint="eastAsia"/>
        </w:rPr>
      </w:pPr>
      <w:r>
        <w:t>Authentication</w:t>
      </w:r>
    </w:p>
    <w:p w14:paraId="679AFD9A" w14:textId="77777777" w:rsidR="0007036D" w:rsidRDefault="00323585">
      <w:pPr>
        <w:rPr>
          <w:rFonts w:hint="eastAsia"/>
        </w:rPr>
      </w:pPr>
      <w:r>
        <w:t>Authorization</w:t>
      </w:r>
    </w:p>
    <w:p w14:paraId="3FFFEE89" w14:textId="77777777" w:rsidR="0007036D" w:rsidRDefault="00323585">
      <w:pPr>
        <w:rPr>
          <w:rFonts w:hint="eastAsia"/>
        </w:rPr>
      </w:pPr>
      <w:r>
        <w:t>Risk Engine</w:t>
      </w:r>
    </w:p>
    <w:p w14:paraId="586EE5B2" w14:textId="77777777" w:rsidR="0007036D" w:rsidRDefault="00323585">
      <w:pPr>
        <w:rPr>
          <w:rFonts w:hint="eastAsia"/>
        </w:rPr>
      </w:pPr>
      <w:r>
        <w:t>Challenge Engine</w:t>
      </w:r>
    </w:p>
    <w:p w14:paraId="316EB508" w14:textId="77777777" w:rsidR="0007036D" w:rsidRDefault="00323585">
      <w:pPr>
        <w:rPr>
          <w:rFonts w:hint="eastAsia"/>
        </w:rPr>
      </w:pPr>
      <w:r>
        <w:t>Execution Safety</w:t>
      </w:r>
    </w:p>
    <w:p w14:paraId="7F23C5CD" w14:textId="77777777" w:rsidR="0007036D" w:rsidRDefault="0007036D">
      <w:pPr>
        <w:rPr>
          <w:rFonts w:hint="eastAsia"/>
        </w:rPr>
      </w:pPr>
    </w:p>
    <w:p w14:paraId="1A6837C5" w14:textId="77777777" w:rsidR="0007036D" w:rsidRDefault="00323585">
      <w:pPr>
        <w:rPr>
          <w:rFonts w:hint="eastAsia"/>
        </w:rPr>
      </w:pPr>
      <w:r>
        <w:rPr>
          <w:b/>
        </w:rPr>
        <w:t>51. MULTILINGUAL / RTL / LTR</w:t>
      </w:r>
    </w:p>
    <w:p w14:paraId="2B30426E" w14:textId="77777777" w:rsidR="0007036D" w:rsidRDefault="0007036D">
      <w:pPr>
        <w:rPr>
          <w:rFonts w:hint="eastAsia"/>
        </w:rPr>
      </w:pPr>
    </w:p>
    <w:p w14:paraId="757142D6" w14:textId="77777777" w:rsidR="0007036D" w:rsidRDefault="00323585">
      <w:pPr>
        <w:rPr>
          <w:rFonts w:hint="eastAsia"/>
        </w:rPr>
      </w:pPr>
      <w:r>
        <w:t>Architecture must support translation without changing trading logic.</w:t>
      </w:r>
    </w:p>
    <w:p w14:paraId="151DF385" w14:textId="77777777" w:rsidR="0007036D" w:rsidRDefault="0007036D">
      <w:pPr>
        <w:rPr>
          <w:rFonts w:hint="eastAsia"/>
        </w:rPr>
      </w:pPr>
    </w:p>
    <w:p w14:paraId="3913FED2" w14:textId="77777777" w:rsidR="0007036D" w:rsidRDefault="00323585">
      <w:pPr>
        <w:rPr>
          <w:rFonts w:hint="eastAsia"/>
        </w:rPr>
      </w:pPr>
      <w:r>
        <w:t>At minimum provide localization architecture for:</w:t>
      </w:r>
    </w:p>
    <w:p w14:paraId="4F239F65" w14:textId="77777777" w:rsidR="0007036D" w:rsidRDefault="00323585">
      <w:pPr>
        <w:rPr>
          <w:rFonts w:hint="eastAsia"/>
        </w:rPr>
      </w:pPr>
      <w:r>
        <w:t>- Persian</w:t>
      </w:r>
    </w:p>
    <w:p w14:paraId="24A6CF1E" w14:textId="77777777" w:rsidR="0007036D" w:rsidRDefault="00323585">
      <w:pPr>
        <w:rPr>
          <w:rFonts w:hint="eastAsia"/>
        </w:rPr>
      </w:pPr>
      <w:r>
        <w:t>- English</w:t>
      </w:r>
    </w:p>
    <w:p w14:paraId="2E647B2E" w14:textId="77777777" w:rsidR="0007036D" w:rsidRDefault="00323585">
      <w:pPr>
        <w:rPr>
          <w:rFonts w:hint="eastAsia"/>
        </w:rPr>
      </w:pPr>
      <w:r>
        <w:t>- Arabic</w:t>
      </w:r>
    </w:p>
    <w:p w14:paraId="5FD65FE9" w14:textId="77777777" w:rsidR="0007036D" w:rsidRDefault="00323585">
      <w:pPr>
        <w:rPr>
          <w:rFonts w:hint="eastAsia"/>
        </w:rPr>
      </w:pPr>
      <w:r>
        <w:t>- Turkish</w:t>
      </w:r>
    </w:p>
    <w:p w14:paraId="3E2A636F" w14:textId="77777777" w:rsidR="0007036D" w:rsidRDefault="00323585">
      <w:pPr>
        <w:rPr>
          <w:rFonts w:hint="eastAsia"/>
        </w:rPr>
      </w:pPr>
      <w:r>
        <w:t>- German</w:t>
      </w:r>
    </w:p>
    <w:p w14:paraId="7B35617A" w14:textId="77777777" w:rsidR="0007036D" w:rsidRDefault="00323585">
      <w:pPr>
        <w:rPr>
          <w:rFonts w:hint="eastAsia"/>
        </w:rPr>
      </w:pPr>
      <w:r>
        <w:t>- Dutch</w:t>
      </w:r>
    </w:p>
    <w:p w14:paraId="49E98273" w14:textId="77777777" w:rsidR="0007036D" w:rsidRDefault="00323585">
      <w:pPr>
        <w:rPr>
          <w:rFonts w:hint="eastAsia"/>
        </w:rPr>
      </w:pPr>
      <w:r>
        <w:t>- French</w:t>
      </w:r>
    </w:p>
    <w:p w14:paraId="1E3E5CA8" w14:textId="77777777" w:rsidR="0007036D" w:rsidRDefault="00323585">
      <w:pPr>
        <w:rPr>
          <w:rFonts w:hint="eastAsia"/>
        </w:rPr>
      </w:pPr>
      <w:r>
        <w:t>- Spanish</w:t>
      </w:r>
    </w:p>
    <w:p w14:paraId="59755B91" w14:textId="77777777" w:rsidR="0007036D" w:rsidRDefault="00323585">
      <w:pPr>
        <w:rPr>
          <w:rFonts w:hint="eastAsia"/>
        </w:rPr>
      </w:pPr>
      <w:r>
        <w:t>- Italian</w:t>
      </w:r>
    </w:p>
    <w:p w14:paraId="0646AEE8" w14:textId="77777777" w:rsidR="0007036D" w:rsidRDefault="00323585">
      <w:pPr>
        <w:rPr>
          <w:rFonts w:hint="eastAsia"/>
        </w:rPr>
      </w:pPr>
      <w:r>
        <w:t>- Portuguese</w:t>
      </w:r>
    </w:p>
    <w:p w14:paraId="60B0BCF7" w14:textId="77777777" w:rsidR="0007036D" w:rsidRDefault="00323585">
      <w:pPr>
        <w:rPr>
          <w:rFonts w:hint="eastAsia"/>
        </w:rPr>
      </w:pPr>
      <w:r>
        <w:t>- Russian</w:t>
      </w:r>
    </w:p>
    <w:p w14:paraId="774E42E4" w14:textId="77777777" w:rsidR="0007036D" w:rsidRDefault="00323585">
      <w:pPr>
        <w:rPr>
          <w:rFonts w:hint="eastAsia"/>
        </w:rPr>
      </w:pPr>
      <w:r>
        <w:t>- Chinese</w:t>
      </w:r>
    </w:p>
    <w:p w14:paraId="10692C01" w14:textId="77777777" w:rsidR="0007036D" w:rsidRDefault="00323585">
      <w:pPr>
        <w:rPr>
          <w:rFonts w:hint="eastAsia"/>
        </w:rPr>
      </w:pPr>
      <w:r>
        <w:t>- Japanese</w:t>
      </w:r>
    </w:p>
    <w:p w14:paraId="2DC9C98D" w14:textId="77777777" w:rsidR="0007036D" w:rsidRDefault="00323585">
      <w:pPr>
        <w:rPr>
          <w:rFonts w:hint="eastAsia"/>
        </w:rPr>
      </w:pPr>
      <w:r>
        <w:t>- Korean</w:t>
      </w:r>
    </w:p>
    <w:p w14:paraId="3145FFFD" w14:textId="77777777" w:rsidR="0007036D" w:rsidRDefault="00323585">
      <w:pPr>
        <w:rPr>
          <w:rFonts w:hint="eastAsia"/>
        </w:rPr>
      </w:pPr>
      <w:r>
        <w:t>- Hindi</w:t>
      </w:r>
    </w:p>
    <w:p w14:paraId="657A579D" w14:textId="77777777" w:rsidR="0007036D" w:rsidRDefault="00323585">
      <w:pPr>
        <w:rPr>
          <w:rFonts w:hint="eastAsia"/>
        </w:rPr>
      </w:pPr>
      <w:r>
        <w:t>- Urdu</w:t>
      </w:r>
    </w:p>
    <w:p w14:paraId="217FFF8C" w14:textId="77777777" w:rsidR="0007036D" w:rsidRDefault="0007036D">
      <w:pPr>
        <w:rPr>
          <w:rFonts w:hint="eastAsia"/>
        </w:rPr>
      </w:pPr>
    </w:p>
    <w:p w14:paraId="467B6BB6" w14:textId="77777777" w:rsidR="0007036D" w:rsidRDefault="00323585">
      <w:pPr>
        <w:rPr>
          <w:rFonts w:hint="eastAsia"/>
        </w:rPr>
      </w:pPr>
      <w:r>
        <w:t>Support:</w:t>
      </w:r>
    </w:p>
    <w:p w14:paraId="07DFF465" w14:textId="77777777" w:rsidR="0007036D" w:rsidRDefault="00323585">
      <w:pPr>
        <w:rPr>
          <w:rFonts w:hint="eastAsia"/>
        </w:rPr>
      </w:pPr>
      <w:r>
        <w:rPr>
          <w:b/>
        </w:rPr>
        <w:t>- RTL</w:t>
      </w:r>
    </w:p>
    <w:p w14:paraId="35AF80E9" w14:textId="77777777" w:rsidR="0007036D" w:rsidRDefault="00323585">
      <w:pPr>
        <w:rPr>
          <w:rFonts w:hint="eastAsia"/>
        </w:rPr>
      </w:pPr>
      <w:r>
        <w:rPr>
          <w:b/>
        </w:rPr>
        <w:t>- LTR</w:t>
      </w:r>
    </w:p>
    <w:p w14:paraId="28F149A8" w14:textId="77777777" w:rsidR="0007036D" w:rsidRDefault="00323585">
      <w:pPr>
        <w:rPr>
          <w:rFonts w:hint="eastAsia"/>
        </w:rPr>
      </w:pPr>
      <w:r>
        <w:t>- locale-aware numbers</w:t>
      </w:r>
    </w:p>
    <w:p w14:paraId="4BA371CB" w14:textId="77777777" w:rsidR="0007036D" w:rsidRDefault="00323585">
      <w:pPr>
        <w:rPr>
          <w:rFonts w:hint="eastAsia"/>
        </w:rPr>
      </w:pPr>
      <w:r>
        <w:t>- locale-aware dates</w:t>
      </w:r>
    </w:p>
    <w:p w14:paraId="585168B0" w14:textId="77777777" w:rsidR="0007036D" w:rsidRDefault="00323585">
      <w:pPr>
        <w:rPr>
          <w:rFonts w:hint="eastAsia"/>
        </w:rPr>
      </w:pPr>
      <w:r>
        <w:t>- translated AI responses</w:t>
      </w:r>
    </w:p>
    <w:p w14:paraId="462A1003" w14:textId="77777777" w:rsidR="0007036D" w:rsidRDefault="00323585">
      <w:pPr>
        <w:rPr>
          <w:rFonts w:hint="eastAsia"/>
        </w:rPr>
      </w:pPr>
      <w:r>
        <w:t>- translated alerts</w:t>
      </w:r>
    </w:p>
    <w:p w14:paraId="56B52864" w14:textId="77777777" w:rsidR="0007036D" w:rsidRDefault="00323585">
      <w:pPr>
        <w:rPr>
          <w:rFonts w:hint="eastAsia"/>
        </w:rPr>
      </w:pPr>
      <w:r>
        <w:t>- translated dashboards</w:t>
      </w:r>
    </w:p>
    <w:p w14:paraId="7EDB7458" w14:textId="77777777" w:rsidR="0007036D" w:rsidRDefault="0007036D">
      <w:pPr>
        <w:rPr>
          <w:rFonts w:hint="eastAsia"/>
        </w:rPr>
      </w:pPr>
    </w:p>
    <w:p w14:paraId="440B4303" w14:textId="77777777" w:rsidR="0007036D" w:rsidRDefault="00323585">
      <w:pPr>
        <w:rPr>
          <w:rFonts w:hint="eastAsia"/>
        </w:rPr>
      </w:pPr>
      <w:r>
        <w:rPr>
          <w:b/>
        </w:rPr>
        <w:t>52. SECURITY</w:t>
      </w:r>
    </w:p>
    <w:p w14:paraId="7F16AB45" w14:textId="77777777" w:rsidR="0007036D" w:rsidRDefault="0007036D">
      <w:pPr>
        <w:rPr>
          <w:rFonts w:hint="eastAsia"/>
        </w:rPr>
      </w:pPr>
    </w:p>
    <w:p w14:paraId="23B56676" w14:textId="77777777" w:rsidR="0007036D" w:rsidRDefault="00323585">
      <w:pPr>
        <w:rPr>
          <w:rFonts w:hint="eastAsia"/>
        </w:rPr>
      </w:pPr>
      <w:r>
        <w:t>Implement:</w:t>
      </w:r>
    </w:p>
    <w:p w14:paraId="01288208" w14:textId="77777777" w:rsidR="0007036D" w:rsidRDefault="00323585">
      <w:pPr>
        <w:rPr>
          <w:rFonts w:hint="eastAsia"/>
        </w:rPr>
      </w:pPr>
      <w:r>
        <w:t>- authentication</w:t>
      </w:r>
    </w:p>
    <w:p w14:paraId="0A111320" w14:textId="77777777" w:rsidR="0007036D" w:rsidRDefault="00323585">
      <w:pPr>
        <w:rPr>
          <w:rFonts w:hint="eastAsia"/>
        </w:rPr>
      </w:pPr>
      <w:r>
        <w:t>- authorization</w:t>
      </w:r>
    </w:p>
    <w:p w14:paraId="4C17582A" w14:textId="77777777" w:rsidR="0007036D" w:rsidRDefault="00323585">
      <w:pPr>
        <w:rPr>
          <w:rFonts w:hint="eastAsia"/>
        </w:rPr>
      </w:pPr>
      <w:r>
        <w:rPr>
          <w:b/>
        </w:rPr>
        <w:t>- RBAC</w:t>
      </w:r>
    </w:p>
    <w:p w14:paraId="369E28AD" w14:textId="77777777" w:rsidR="0007036D" w:rsidRDefault="00323585">
      <w:pPr>
        <w:rPr>
          <w:rFonts w:hint="eastAsia"/>
        </w:rPr>
      </w:pPr>
      <w:r>
        <w:t>- tenant isolation</w:t>
      </w:r>
    </w:p>
    <w:p w14:paraId="6C8B35CF" w14:textId="77777777" w:rsidR="0007036D" w:rsidRDefault="00323585">
      <w:pPr>
        <w:rPr>
          <w:rFonts w:hint="eastAsia"/>
        </w:rPr>
      </w:pPr>
      <w:r>
        <w:t>- encryption</w:t>
      </w:r>
    </w:p>
    <w:p w14:paraId="339C328C" w14:textId="77777777" w:rsidR="0007036D" w:rsidRDefault="00323585">
      <w:pPr>
        <w:rPr>
          <w:rFonts w:hint="eastAsia"/>
        </w:rPr>
      </w:pPr>
      <w:r>
        <w:t>- secret management</w:t>
      </w:r>
    </w:p>
    <w:p w14:paraId="0A4BF15D" w14:textId="77777777" w:rsidR="0007036D" w:rsidRDefault="00323585">
      <w:pPr>
        <w:rPr>
          <w:rFonts w:hint="eastAsia"/>
        </w:rPr>
      </w:pPr>
      <w:r>
        <w:t>- secure webhooks</w:t>
      </w:r>
    </w:p>
    <w:p w14:paraId="1E7741B9" w14:textId="77777777" w:rsidR="0007036D" w:rsidRDefault="00323585">
      <w:pPr>
        <w:rPr>
          <w:rFonts w:hint="eastAsia"/>
        </w:rPr>
      </w:pPr>
      <w:r>
        <w:t>- rate limiting</w:t>
      </w:r>
    </w:p>
    <w:p w14:paraId="60210DE1" w14:textId="77777777" w:rsidR="0007036D" w:rsidRDefault="00323585">
      <w:pPr>
        <w:rPr>
          <w:rFonts w:hint="eastAsia"/>
        </w:rPr>
      </w:pPr>
      <w:r>
        <w:t>- audit logs</w:t>
      </w:r>
    </w:p>
    <w:p w14:paraId="6F1E4900" w14:textId="77777777" w:rsidR="0007036D" w:rsidRDefault="00323585">
      <w:pPr>
        <w:rPr>
          <w:rFonts w:hint="eastAsia"/>
        </w:rPr>
      </w:pPr>
      <w:r>
        <w:t>- security headers</w:t>
      </w:r>
    </w:p>
    <w:p w14:paraId="77E38426" w14:textId="77777777" w:rsidR="0007036D" w:rsidRDefault="00323585">
      <w:pPr>
        <w:rPr>
          <w:rFonts w:hint="eastAsia"/>
        </w:rPr>
      </w:pPr>
      <w:r>
        <w:t>- dependency scanning</w:t>
      </w:r>
    </w:p>
    <w:p w14:paraId="6E51AF72" w14:textId="77777777" w:rsidR="0007036D" w:rsidRDefault="00323585">
      <w:pPr>
        <w:rPr>
          <w:rFonts w:hint="eastAsia"/>
        </w:rPr>
      </w:pPr>
      <w:r>
        <w:t>- secret scanning</w:t>
      </w:r>
    </w:p>
    <w:p w14:paraId="4EC49C2D" w14:textId="77777777" w:rsidR="0007036D" w:rsidRDefault="00323585">
      <w:pPr>
        <w:rPr>
          <w:rFonts w:hint="eastAsia"/>
        </w:rPr>
      </w:pPr>
      <w:r>
        <w:t>- session management</w:t>
      </w:r>
    </w:p>
    <w:p w14:paraId="67A85C9C" w14:textId="77777777" w:rsidR="0007036D" w:rsidRDefault="00323585">
      <w:pPr>
        <w:rPr>
          <w:rFonts w:hint="eastAsia"/>
        </w:rPr>
      </w:pPr>
      <w:r>
        <w:t>- API key rotation</w:t>
      </w:r>
    </w:p>
    <w:p w14:paraId="40F5CCF3" w14:textId="77777777" w:rsidR="0007036D" w:rsidRDefault="0007036D">
      <w:pPr>
        <w:rPr>
          <w:rFonts w:hint="eastAsia"/>
        </w:rPr>
      </w:pPr>
    </w:p>
    <w:p w14:paraId="30C45EEB" w14:textId="77777777" w:rsidR="0007036D" w:rsidRDefault="00323585">
      <w:pPr>
        <w:rPr>
          <w:rFonts w:hint="eastAsia"/>
        </w:rPr>
      </w:pPr>
      <w:r>
        <w:t>Never expose broker credentials in frontend.</w:t>
      </w:r>
    </w:p>
    <w:p w14:paraId="787A32A3" w14:textId="77777777" w:rsidR="0007036D" w:rsidRDefault="0007036D">
      <w:pPr>
        <w:rPr>
          <w:rFonts w:hint="eastAsia"/>
        </w:rPr>
      </w:pPr>
    </w:p>
    <w:p w14:paraId="02F58C2F" w14:textId="77777777" w:rsidR="0007036D" w:rsidRDefault="00323585">
      <w:pPr>
        <w:rPr>
          <w:rFonts w:hint="eastAsia"/>
        </w:rPr>
      </w:pPr>
      <w:r>
        <w:rPr>
          <w:b/>
        </w:rPr>
        <w:t>53. OBSERVABILITY</w:t>
      </w:r>
    </w:p>
    <w:p w14:paraId="210F8905" w14:textId="77777777" w:rsidR="0007036D" w:rsidRDefault="0007036D">
      <w:pPr>
        <w:rPr>
          <w:rFonts w:hint="eastAsia"/>
        </w:rPr>
      </w:pPr>
    </w:p>
    <w:p w14:paraId="6C084328" w14:textId="77777777" w:rsidR="0007036D" w:rsidRDefault="00323585">
      <w:pPr>
        <w:rPr>
          <w:rFonts w:hint="eastAsia"/>
        </w:rPr>
      </w:pPr>
      <w:r>
        <w:t>Monitor:</w:t>
      </w:r>
    </w:p>
    <w:p w14:paraId="14054B2C" w14:textId="77777777" w:rsidR="0007036D" w:rsidRDefault="00323585">
      <w:pPr>
        <w:rPr>
          <w:rFonts w:hint="eastAsia"/>
        </w:rPr>
      </w:pPr>
      <w:r>
        <w:t>- API latency</w:t>
      </w:r>
    </w:p>
    <w:p w14:paraId="2A219135" w14:textId="77777777" w:rsidR="0007036D" w:rsidRDefault="00323585">
      <w:pPr>
        <w:rPr>
          <w:rFonts w:hint="eastAsia"/>
        </w:rPr>
      </w:pPr>
      <w:r>
        <w:t>- AI latency</w:t>
      </w:r>
    </w:p>
    <w:p w14:paraId="64CC56E6" w14:textId="77777777" w:rsidR="0007036D" w:rsidRDefault="00323585">
      <w:pPr>
        <w:rPr>
          <w:rFonts w:hint="eastAsia"/>
        </w:rPr>
      </w:pPr>
      <w:r>
        <w:t>- execution latency</w:t>
      </w:r>
    </w:p>
    <w:p w14:paraId="0E2E9BAF" w14:textId="77777777" w:rsidR="0007036D" w:rsidRDefault="00323585">
      <w:pPr>
        <w:rPr>
          <w:rFonts w:hint="eastAsia"/>
        </w:rPr>
      </w:pPr>
      <w:r>
        <w:t>- data freshness</w:t>
      </w:r>
    </w:p>
    <w:p w14:paraId="2D175228" w14:textId="77777777" w:rsidR="0007036D" w:rsidRDefault="00323585">
      <w:pPr>
        <w:rPr>
          <w:rFonts w:hint="eastAsia"/>
        </w:rPr>
      </w:pPr>
      <w:r>
        <w:t>- queue depth</w:t>
      </w:r>
    </w:p>
    <w:p w14:paraId="72B78A3E" w14:textId="77777777" w:rsidR="0007036D" w:rsidRDefault="00323585">
      <w:pPr>
        <w:rPr>
          <w:rFonts w:hint="eastAsia"/>
        </w:rPr>
      </w:pPr>
      <w:r>
        <w:rPr>
          <w:b/>
        </w:rPr>
        <w:t>- CPU</w:t>
      </w:r>
    </w:p>
    <w:p w14:paraId="063F51D5" w14:textId="77777777" w:rsidR="0007036D" w:rsidRDefault="00323585">
      <w:pPr>
        <w:rPr>
          <w:rFonts w:hint="eastAsia"/>
        </w:rPr>
      </w:pPr>
      <w:r>
        <w:t>- memory</w:t>
      </w:r>
    </w:p>
    <w:p w14:paraId="4632FBAC" w14:textId="77777777" w:rsidR="0007036D" w:rsidRDefault="00323585">
      <w:pPr>
        <w:rPr>
          <w:rFonts w:hint="eastAsia"/>
        </w:rPr>
      </w:pPr>
      <w:r>
        <w:t>- database</w:t>
      </w:r>
    </w:p>
    <w:p w14:paraId="2CEDBE2B" w14:textId="77777777" w:rsidR="0007036D" w:rsidRDefault="00323585">
      <w:pPr>
        <w:rPr>
          <w:rFonts w:hint="eastAsia"/>
        </w:rPr>
      </w:pPr>
      <w:r>
        <w:t>- broker connection</w:t>
      </w:r>
    </w:p>
    <w:p w14:paraId="37A53271" w14:textId="77777777" w:rsidR="0007036D" w:rsidRDefault="00323585">
      <w:pPr>
        <w:rPr>
          <w:rFonts w:hint="eastAsia"/>
        </w:rPr>
      </w:pPr>
      <w:r>
        <w:t>- model drift</w:t>
      </w:r>
    </w:p>
    <w:p w14:paraId="578CE314" w14:textId="77777777" w:rsidR="0007036D" w:rsidRDefault="00323585">
      <w:pPr>
        <w:rPr>
          <w:rFonts w:hint="eastAsia"/>
        </w:rPr>
      </w:pPr>
      <w:r>
        <w:t>- signal quality</w:t>
      </w:r>
    </w:p>
    <w:p w14:paraId="52F061C9" w14:textId="77777777" w:rsidR="0007036D" w:rsidRDefault="00323585">
      <w:pPr>
        <w:rPr>
          <w:rFonts w:hint="eastAsia"/>
        </w:rPr>
      </w:pPr>
      <w:r>
        <w:t>- slippage</w:t>
      </w:r>
    </w:p>
    <w:p w14:paraId="6AE44EF5" w14:textId="77777777" w:rsidR="0007036D" w:rsidRDefault="00323585">
      <w:pPr>
        <w:rPr>
          <w:rFonts w:hint="eastAsia"/>
        </w:rPr>
      </w:pPr>
      <w:r>
        <w:t>- errors</w:t>
      </w:r>
    </w:p>
    <w:p w14:paraId="53B5FF45" w14:textId="77777777" w:rsidR="0007036D" w:rsidRDefault="00323585">
      <w:pPr>
        <w:rPr>
          <w:rFonts w:hint="eastAsia"/>
        </w:rPr>
      </w:pPr>
      <w:r>
        <w:t>- recovery events</w:t>
      </w:r>
    </w:p>
    <w:p w14:paraId="080ED40F" w14:textId="77777777" w:rsidR="0007036D" w:rsidRDefault="0007036D">
      <w:pPr>
        <w:rPr>
          <w:rFonts w:hint="eastAsia"/>
        </w:rPr>
      </w:pPr>
    </w:p>
    <w:p w14:paraId="3BE9FCB2" w14:textId="77777777" w:rsidR="0007036D" w:rsidRDefault="00323585">
      <w:pPr>
        <w:rPr>
          <w:rFonts w:hint="eastAsia"/>
        </w:rPr>
      </w:pPr>
      <w:r>
        <w:t>Provide dashboards and alerts.</w:t>
      </w:r>
    </w:p>
    <w:p w14:paraId="1A9009D0" w14:textId="77777777" w:rsidR="0007036D" w:rsidRDefault="0007036D">
      <w:pPr>
        <w:rPr>
          <w:rFonts w:hint="eastAsia"/>
        </w:rPr>
      </w:pPr>
    </w:p>
    <w:p w14:paraId="22D53F8A" w14:textId="77777777" w:rsidR="0007036D" w:rsidRDefault="00323585">
      <w:pPr>
        <w:rPr>
          <w:rFonts w:hint="eastAsia"/>
        </w:rPr>
      </w:pPr>
      <w:r>
        <w:rPr>
          <w:b/>
        </w:rPr>
        <w:t>54. PERFORMANCE &amp; SCALING</w:t>
      </w:r>
    </w:p>
    <w:p w14:paraId="69F355D7" w14:textId="77777777" w:rsidR="0007036D" w:rsidRDefault="0007036D">
      <w:pPr>
        <w:rPr>
          <w:rFonts w:hint="eastAsia"/>
        </w:rPr>
      </w:pPr>
    </w:p>
    <w:p w14:paraId="3731089A" w14:textId="77777777" w:rsidR="0007036D" w:rsidRDefault="00323585">
      <w:pPr>
        <w:rPr>
          <w:rFonts w:hint="eastAsia"/>
        </w:rPr>
      </w:pPr>
      <w:r>
        <w:t>Initial architecture must support at least:</w:t>
      </w:r>
    </w:p>
    <w:p w14:paraId="6F23BA35" w14:textId="77777777" w:rsidR="0007036D" w:rsidRDefault="00323585">
      <w:pPr>
        <w:rPr>
          <w:rFonts w:hint="eastAsia"/>
        </w:rPr>
      </w:pPr>
      <w:r>
        <w:t>- 100 concurrent users</w:t>
      </w:r>
    </w:p>
    <w:p w14:paraId="48AB8148" w14:textId="77777777" w:rsidR="0007036D" w:rsidRDefault="00323585">
      <w:pPr>
        <w:rPr>
          <w:rFonts w:hint="eastAsia"/>
        </w:rPr>
      </w:pPr>
      <w:r>
        <w:t>- hundreds of trading accounts</w:t>
      </w:r>
    </w:p>
    <w:p w14:paraId="768B94EC" w14:textId="77777777" w:rsidR="0007036D" w:rsidRDefault="00323585">
      <w:pPr>
        <w:rPr>
          <w:rFonts w:hint="eastAsia"/>
        </w:rPr>
      </w:pPr>
      <w:r>
        <w:t>- thousands of instruments where data availability permits</w:t>
      </w:r>
    </w:p>
    <w:p w14:paraId="63DD25E8" w14:textId="77777777" w:rsidR="0007036D" w:rsidRDefault="0007036D">
      <w:pPr>
        <w:rPr>
          <w:rFonts w:hint="eastAsia"/>
        </w:rPr>
      </w:pPr>
    </w:p>
    <w:p w14:paraId="36041F02" w14:textId="77777777" w:rsidR="0007036D" w:rsidRDefault="00323585">
      <w:pPr>
        <w:rPr>
          <w:rFonts w:hint="eastAsia"/>
        </w:rPr>
      </w:pPr>
      <w:r>
        <w:t>Architecture should have a credible scaling path to:</w:t>
      </w:r>
    </w:p>
    <w:p w14:paraId="57264E84" w14:textId="77777777" w:rsidR="0007036D" w:rsidRDefault="00323585">
      <w:pPr>
        <w:rPr>
          <w:rFonts w:hint="eastAsia"/>
        </w:rPr>
      </w:pPr>
      <w:r>
        <w:t>- 1,000 users</w:t>
      </w:r>
    </w:p>
    <w:p w14:paraId="739F0008" w14:textId="77777777" w:rsidR="0007036D" w:rsidRDefault="00323585">
      <w:pPr>
        <w:rPr>
          <w:rFonts w:hint="eastAsia"/>
        </w:rPr>
      </w:pPr>
      <w:r>
        <w:t>- 10,000 users</w:t>
      </w:r>
    </w:p>
    <w:p w14:paraId="35D12A31" w14:textId="77777777" w:rsidR="0007036D" w:rsidRDefault="00323585">
      <w:pPr>
        <w:rPr>
          <w:rFonts w:hint="eastAsia"/>
        </w:rPr>
      </w:pPr>
      <w:r>
        <w:t>- 100,000+ users</w:t>
      </w:r>
    </w:p>
    <w:p w14:paraId="344C7A3C" w14:textId="77777777" w:rsidR="0007036D" w:rsidRDefault="0007036D">
      <w:pPr>
        <w:rPr>
          <w:rFonts w:hint="eastAsia"/>
        </w:rPr>
      </w:pPr>
    </w:p>
    <w:p w14:paraId="74FA20DE" w14:textId="77777777" w:rsidR="0007036D" w:rsidRDefault="00323585">
      <w:pPr>
        <w:rPr>
          <w:rFonts w:hint="eastAsia"/>
        </w:rPr>
      </w:pPr>
      <w:r>
        <w:t>Do not introduce unnecessary microservices. Prefer:</w:t>
      </w:r>
    </w:p>
    <w:p w14:paraId="3ACBD305" w14:textId="77777777" w:rsidR="0007036D" w:rsidRDefault="00323585">
      <w:pPr>
        <w:rPr>
          <w:rFonts w:hint="eastAsia"/>
        </w:rPr>
      </w:pPr>
      <w:r>
        <w:t>- modular monolith</w:t>
      </w:r>
    </w:p>
    <w:p w14:paraId="386B2FB9" w14:textId="77777777" w:rsidR="0007036D" w:rsidRDefault="00323585">
      <w:pPr>
        <w:rPr>
          <w:rFonts w:hint="eastAsia"/>
        </w:rPr>
      </w:pPr>
      <w:r>
        <w:t>- workers</w:t>
      </w:r>
    </w:p>
    <w:p w14:paraId="03129BEF" w14:textId="77777777" w:rsidR="0007036D" w:rsidRDefault="00323585">
      <w:pPr>
        <w:rPr>
          <w:rFonts w:hint="eastAsia"/>
        </w:rPr>
      </w:pPr>
      <w:r>
        <w:t>- queue</w:t>
      </w:r>
    </w:p>
    <w:p w14:paraId="7BF4DD7D" w14:textId="77777777" w:rsidR="0007036D" w:rsidRDefault="00323585">
      <w:pPr>
        <w:rPr>
          <w:rFonts w:hint="eastAsia"/>
        </w:rPr>
      </w:pPr>
      <w:r>
        <w:t>- Redis</w:t>
      </w:r>
    </w:p>
    <w:p w14:paraId="7BE1F10E" w14:textId="77777777" w:rsidR="0007036D" w:rsidRDefault="00323585">
      <w:pPr>
        <w:rPr>
          <w:rFonts w:hint="eastAsia"/>
        </w:rPr>
      </w:pPr>
      <w:r>
        <w:t>- PostgreSQL</w:t>
      </w:r>
    </w:p>
    <w:p w14:paraId="25E9A564" w14:textId="77777777" w:rsidR="0007036D" w:rsidRDefault="00323585">
      <w:pPr>
        <w:rPr>
          <w:rFonts w:hint="eastAsia"/>
        </w:rPr>
      </w:pPr>
      <w:r>
        <w:t>- object storage</w:t>
      </w:r>
    </w:p>
    <w:p w14:paraId="0F7AB82F" w14:textId="77777777" w:rsidR="0007036D" w:rsidRDefault="00323585">
      <w:pPr>
        <w:rPr>
          <w:rFonts w:hint="eastAsia"/>
        </w:rPr>
      </w:pPr>
      <w:r>
        <w:t>- WebSocket/SSE</w:t>
      </w:r>
    </w:p>
    <w:p w14:paraId="71F8A828" w14:textId="77777777" w:rsidR="0007036D" w:rsidRDefault="0007036D">
      <w:pPr>
        <w:rPr>
          <w:rFonts w:hint="eastAsia"/>
        </w:rPr>
      </w:pPr>
    </w:p>
    <w:p w14:paraId="6B57F280" w14:textId="77777777" w:rsidR="0007036D" w:rsidRDefault="00323585">
      <w:pPr>
        <w:rPr>
          <w:rFonts w:hint="eastAsia"/>
        </w:rPr>
      </w:pPr>
      <w:r>
        <w:t>Split services only when measured bottlenecks justify it.</w:t>
      </w:r>
    </w:p>
    <w:p w14:paraId="27FF0EF7" w14:textId="77777777" w:rsidR="0007036D" w:rsidRDefault="0007036D">
      <w:pPr>
        <w:rPr>
          <w:rFonts w:hint="eastAsia"/>
        </w:rPr>
      </w:pPr>
    </w:p>
    <w:p w14:paraId="7EEDD3F2" w14:textId="77777777" w:rsidR="0007036D" w:rsidRDefault="00323585">
      <w:pPr>
        <w:rPr>
          <w:rFonts w:hint="eastAsia"/>
        </w:rPr>
      </w:pPr>
      <w:r>
        <w:rPr>
          <w:b/>
        </w:rPr>
        <w:t>55. LOAD ISOLATION</w:t>
      </w:r>
    </w:p>
    <w:p w14:paraId="04E8F04A" w14:textId="77777777" w:rsidR="0007036D" w:rsidRDefault="0007036D">
      <w:pPr>
        <w:rPr>
          <w:rFonts w:hint="eastAsia"/>
        </w:rPr>
      </w:pPr>
    </w:p>
    <w:p w14:paraId="775706A5" w14:textId="77777777" w:rsidR="0007036D" w:rsidRDefault="00323585">
      <w:pPr>
        <w:rPr>
          <w:rFonts w:hint="eastAsia"/>
        </w:rPr>
      </w:pPr>
      <w:r>
        <w:t>Separate:</w:t>
      </w:r>
    </w:p>
    <w:p w14:paraId="60A6D7E2" w14:textId="77777777" w:rsidR="0007036D" w:rsidRDefault="00323585">
      <w:pPr>
        <w:rPr>
          <w:rFonts w:hint="eastAsia"/>
        </w:rPr>
      </w:pPr>
      <w:r>
        <w:t>- real-time trading workloads</w:t>
      </w:r>
    </w:p>
    <w:p w14:paraId="7BB4E12C" w14:textId="77777777" w:rsidR="0007036D" w:rsidRDefault="00323585">
      <w:pPr>
        <w:rPr>
          <w:rFonts w:hint="eastAsia"/>
        </w:rPr>
      </w:pPr>
      <w:r>
        <w:t>- historical research</w:t>
      </w:r>
    </w:p>
    <w:p w14:paraId="652F60A6" w14:textId="77777777" w:rsidR="0007036D" w:rsidRDefault="00323585">
      <w:pPr>
        <w:rPr>
          <w:rFonts w:hint="eastAsia"/>
        </w:rPr>
      </w:pPr>
      <w:r>
        <w:t>- backtesting</w:t>
      </w:r>
    </w:p>
    <w:p w14:paraId="659BB052" w14:textId="77777777" w:rsidR="0007036D" w:rsidRDefault="00323585">
      <w:pPr>
        <w:rPr>
          <w:rFonts w:hint="eastAsia"/>
        </w:rPr>
      </w:pPr>
      <w:r>
        <w:t>- dashboard queries</w:t>
      </w:r>
    </w:p>
    <w:p w14:paraId="20C828D6" w14:textId="77777777" w:rsidR="0007036D" w:rsidRDefault="00323585">
      <w:pPr>
        <w:rPr>
          <w:rFonts w:hint="eastAsia"/>
        </w:rPr>
      </w:pPr>
      <w:r>
        <w:t>- notifications</w:t>
      </w:r>
    </w:p>
    <w:p w14:paraId="39D35490" w14:textId="77777777" w:rsidR="0007036D" w:rsidRDefault="0007036D">
      <w:pPr>
        <w:rPr>
          <w:rFonts w:hint="eastAsia"/>
        </w:rPr>
      </w:pPr>
    </w:p>
    <w:p w14:paraId="7B5FE257" w14:textId="77777777" w:rsidR="0007036D" w:rsidRDefault="00323585">
      <w:pPr>
        <w:rPr>
          <w:rFonts w:hint="eastAsia"/>
        </w:rPr>
      </w:pPr>
      <w:r>
        <w:t>A heavy backtest must never starve live execution or risk processing.</w:t>
      </w:r>
    </w:p>
    <w:p w14:paraId="287B0F21" w14:textId="77777777" w:rsidR="0007036D" w:rsidRDefault="0007036D">
      <w:pPr>
        <w:rPr>
          <w:rFonts w:hint="eastAsia"/>
        </w:rPr>
      </w:pPr>
    </w:p>
    <w:p w14:paraId="140031A5" w14:textId="77777777" w:rsidR="0007036D" w:rsidRDefault="00323585">
      <w:pPr>
        <w:rPr>
          <w:rFonts w:hint="eastAsia"/>
        </w:rPr>
      </w:pPr>
      <w:r>
        <w:rPr>
          <w:b/>
        </w:rPr>
        <w:t>56. BACKTEST INTEGRITY</w:t>
      </w:r>
    </w:p>
    <w:p w14:paraId="667D3372" w14:textId="77777777" w:rsidR="0007036D" w:rsidRDefault="0007036D">
      <w:pPr>
        <w:rPr>
          <w:rFonts w:hint="eastAsia"/>
        </w:rPr>
      </w:pPr>
    </w:p>
    <w:p w14:paraId="6C2B9891" w14:textId="77777777" w:rsidR="0007036D" w:rsidRDefault="00323585">
      <w:pPr>
        <w:rPr>
          <w:rFonts w:hint="eastAsia"/>
        </w:rPr>
      </w:pPr>
      <w:r>
        <w:t>Include realistic:</w:t>
      </w:r>
    </w:p>
    <w:p w14:paraId="5F88F20D" w14:textId="77777777" w:rsidR="0007036D" w:rsidRDefault="00323585">
      <w:pPr>
        <w:rPr>
          <w:rFonts w:hint="eastAsia"/>
        </w:rPr>
      </w:pPr>
      <w:r>
        <w:t>- spread</w:t>
      </w:r>
    </w:p>
    <w:p w14:paraId="23BAD4D6" w14:textId="77777777" w:rsidR="0007036D" w:rsidRDefault="00323585">
      <w:pPr>
        <w:rPr>
          <w:rFonts w:hint="eastAsia"/>
        </w:rPr>
      </w:pPr>
      <w:r>
        <w:t>- commission</w:t>
      </w:r>
    </w:p>
    <w:p w14:paraId="5183CFBC" w14:textId="77777777" w:rsidR="0007036D" w:rsidRDefault="00323585">
      <w:pPr>
        <w:rPr>
          <w:rFonts w:hint="eastAsia"/>
        </w:rPr>
      </w:pPr>
      <w:r>
        <w:t>- swap</w:t>
      </w:r>
    </w:p>
    <w:p w14:paraId="48C54FC4" w14:textId="77777777" w:rsidR="0007036D" w:rsidRDefault="00323585">
      <w:pPr>
        <w:rPr>
          <w:rFonts w:hint="eastAsia"/>
        </w:rPr>
      </w:pPr>
      <w:r>
        <w:t>- slippage</w:t>
      </w:r>
    </w:p>
    <w:p w14:paraId="5491DE54" w14:textId="77777777" w:rsidR="0007036D" w:rsidRDefault="00323585">
      <w:pPr>
        <w:rPr>
          <w:rFonts w:hint="eastAsia"/>
        </w:rPr>
      </w:pPr>
      <w:r>
        <w:t>- latency</w:t>
      </w:r>
    </w:p>
    <w:p w14:paraId="7B0B2B55" w14:textId="77777777" w:rsidR="0007036D" w:rsidRDefault="00323585">
      <w:pPr>
        <w:rPr>
          <w:rFonts w:hint="eastAsia"/>
        </w:rPr>
      </w:pPr>
      <w:r>
        <w:t>- execution constraints</w:t>
      </w:r>
    </w:p>
    <w:p w14:paraId="768A4E84" w14:textId="77777777" w:rsidR="0007036D" w:rsidRDefault="0007036D">
      <w:pPr>
        <w:rPr>
          <w:rFonts w:hint="eastAsia"/>
        </w:rPr>
      </w:pPr>
    </w:p>
    <w:p w14:paraId="32F31AB6" w14:textId="77777777" w:rsidR="0007036D" w:rsidRDefault="00323585">
      <w:pPr>
        <w:rPr>
          <w:rFonts w:hint="eastAsia"/>
        </w:rPr>
      </w:pPr>
      <w:r>
        <w:t>Prevent:</w:t>
      </w:r>
    </w:p>
    <w:p w14:paraId="33547C3A" w14:textId="77777777" w:rsidR="0007036D" w:rsidRDefault="00323585">
      <w:pPr>
        <w:rPr>
          <w:rFonts w:hint="eastAsia"/>
        </w:rPr>
      </w:pPr>
      <w:r>
        <w:t>- lookahead</w:t>
      </w:r>
    </w:p>
    <w:p w14:paraId="4B2E9B2E" w14:textId="77777777" w:rsidR="0007036D" w:rsidRDefault="00323585">
      <w:pPr>
        <w:rPr>
          <w:rFonts w:hint="eastAsia"/>
        </w:rPr>
      </w:pPr>
      <w:r>
        <w:t>- future leakage</w:t>
      </w:r>
    </w:p>
    <w:p w14:paraId="560412F2" w14:textId="77777777" w:rsidR="0007036D" w:rsidRDefault="00323585">
      <w:pPr>
        <w:rPr>
          <w:rFonts w:hint="eastAsia"/>
        </w:rPr>
      </w:pPr>
      <w:r>
        <w:t>- unrealistic fills</w:t>
      </w:r>
    </w:p>
    <w:p w14:paraId="7557A295" w14:textId="77777777" w:rsidR="0007036D" w:rsidRDefault="00323585">
      <w:pPr>
        <w:rPr>
          <w:rFonts w:hint="eastAsia"/>
        </w:rPr>
      </w:pPr>
      <w:r>
        <w:t>- survivorship bias</w:t>
      </w:r>
    </w:p>
    <w:p w14:paraId="3E0511B6" w14:textId="77777777" w:rsidR="0007036D" w:rsidRDefault="00323585">
      <w:pPr>
        <w:rPr>
          <w:rFonts w:hint="eastAsia"/>
        </w:rPr>
      </w:pPr>
      <w:r>
        <w:t>- data snooping</w:t>
      </w:r>
    </w:p>
    <w:p w14:paraId="63853607" w14:textId="77777777" w:rsidR="0007036D" w:rsidRDefault="00323585">
      <w:pPr>
        <w:rPr>
          <w:rFonts w:hint="eastAsia"/>
        </w:rPr>
      </w:pPr>
      <w:r>
        <w:t>- overfitting</w:t>
      </w:r>
    </w:p>
    <w:p w14:paraId="08768C41" w14:textId="77777777" w:rsidR="0007036D" w:rsidRDefault="0007036D">
      <w:pPr>
        <w:rPr>
          <w:rFonts w:hint="eastAsia"/>
        </w:rPr>
      </w:pPr>
    </w:p>
    <w:p w14:paraId="46EF47B2" w14:textId="77777777" w:rsidR="0007036D" w:rsidRDefault="00323585">
      <w:pPr>
        <w:rPr>
          <w:rFonts w:hint="eastAsia"/>
        </w:rPr>
      </w:pPr>
      <w:r>
        <w:rPr>
          <w:b/>
        </w:rPr>
        <w:t>57. BENCHMARK</w:t>
      </w:r>
    </w:p>
    <w:p w14:paraId="649E4656" w14:textId="77777777" w:rsidR="0007036D" w:rsidRDefault="0007036D">
      <w:pPr>
        <w:rPr>
          <w:rFonts w:hint="eastAsia"/>
        </w:rPr>
      </w:pPr>
    </w:p>
    <w:p w14:paraId="26FD46CE" w14:textId="77777777" w:rsidR="0007036D" w:rsidRDefault="00323585">
      <w:pPr>
        <w:rPr>
          <w:rFonts w:hint="eastAsia"/>
        </w:rPr>
      </w:pPr>
      <w:r>
        <w:t>Track:</w:t>
      </w:r>
    </w:p>
    <w:p w14:paraId="5D922673" w14:textId="77777777" w:rsidR="0007036D" w:rsidRDefault="00323585">
      <w:pPr>
        <w:rPr>
          <w:rFonts w:hint="eastAsia"/>
        </w:rPr>
      </w:pPr>
      <w:r>
        <w:t>- win rate</w:t>
      </w:r>
    </w:p>
    <w:p w14:paraId="4AD9ECE8" w14:textId="77777777" w:rsidR="0007036D" w:rsidRDefault="00323585">
      <w:pPr>
        <w:rPr>
          <w:rFonts w:hint="eastAsia"/>
        </w:rPr>
      </w:pPr>
      <w:r>
        <w:t>- profit factor</w:t>
      </w:r>
    </w:p>
    <w:p w14:paraId="25626609" w14:textId="77777777" w:rsidR="0007036D" w:rsidRDefault="00323585">
      <w:pPr>
        <w:rPr>
          <w:rFonts w:hint="eastAsia"/>
        </w:rPr>
      </w:pPr>
      <w:r>
        <w:t>- expectancy</w:t>
      </w:r>
    </w:p>
    <w:p w14:paraId="4AF1345F" w14:textId="77777777" w:rsidR="0007036D" w:rsidRDefault="00323585">
      <w:pPr>
        <w:rPr>
          <w:rFonts w:hint="eastAsia"/>
        </w:rPr>
      </w:pPr>
      <w:r>
        <w:t>- average R</w:t>
      </w:r>
    </w:p>
    <w:p w14:paraId="2272F6D5" w14:textId="77777777" w:rsidR="0007036D" w:rsidRDefault="00323585">
      <w:pPr>
        <w:rPr>
          <w:rFonts w:hint="eastAsia"/>
        </w:rPr>
      </w:pPr>
      <w:r>
        <w:t>- max drawdown</w:t>
      </w:r>
    </w:p>
    <w:p w14:paraId="2F740672" w14:textId="77777777" w:rsidR="0007036D" w:rsidRDefault="00323585">
      <w:pPr>
        <w:rPr>
          <w:rFonts w:hint="eastAsia"/>
        </w:rPr>
      </w:pPr>
      <w:r>
        <w:t>- Sharpe</w:t>
      </w:r>
    </w:p>
    <w:p w14:paraId="11281EAE" w14:textId="77777777" w:rsidR="0007036D" w:rsidRDefault="00323585">
      <w:pPr>
        <w:rPr>
          <w:rFonts w:hint="eastAsia"/>
        </w:rPr>
      </w:pPr>
      <w:r>
        <w:t>- Sortino</w:t>
      </w:r>
    </w:p>
    <w:p w14:paraId="4B2DB5D4" w14:textId="77777777" w:rsidR="0007036D" w:rsidRDefault="00323585">
      <w:pPr>
        <w:rPr>
          <w:rFonts w:hint="eastAsia"/>
        </w:rPr>
      </w:pPr>
      <w:r>
        <w:t>- Calmar</w:t>
      </w:r>
    </w:p>
    <w:p w14:paraId="33A55DD5" w14:textId="77777777" w:rsidR="0007036D" w:rsidRDefault="00323585">
      <w:pPr>
        <w:rPr>
          <w:rFonts w:hint="eastAsia"/>
        </w:rPr>
      </w:pPr>
      <w:r>
        <w:t>- risk of ruin</w:t>
      </w:r>
    </w:p>
    <w:p w14:paraId="6A0D89B8" w14:textId="77777777" w:rsidR="0007036D" w:rsidRDefault="00323585">
      <w:pPr>
        <w:rPr>
          <w:rFonts w:hint="eastAsia"/>
        </w:rPr>
      </w:pPr>
      <w:r>
        <w:t>- Brier score</w:t>
      </w:r>
    </w:p>
    <w:p w14:paraId="246953C7" w14:textId="77777777" w:rsidR="0007036D" w:rsidRDefault="00323585">
      <w:pPr>
        <w:rPr>
          <w:rFonts w:hint="eastAsia"/>
        </w:rPr>
      </w:pPr>
      <w:r>
        <w:t>- calibration</w:t>
      </w:r>
    </w:p>
    <w:p w14:paraId="77BFBD66" w14:textId="77777777" w:rsidR="0007036D" w:rsidRDefault="00323585">
      <w:pPr>
        <w:rPr>
          <w:rFonts w:hint="eastAsia"/>
        </w:rPr>
      </w:pPr>
      <w:r>
        <w:t>- false signal rate</w:t>
      </w:r>
    </w:p>
    <w:p w14:paraId="11D1F688" w14:textId="77777777" w:rsidR="0007036D" w:rsidRDefault="00323585">
      <w:pPr>
        <w:rPr>
          <w:rFonts w:hint="eastAsia"/>
        </w:rPr>
      </w:pPr>
      <w:r>
        <w:t>- WAIT accuracy</w:t>
      </w:r>
    </w:p>
    <w:p w14:paraId="3EEB7847" w14:textId="77777777" w:rsidR="0007036D" w:rsidRDefault="00323585">
      <w:pPr>
        <w:rPr>
          <w:rFonts w:hint="eastAsia"/>
        </w:rPr>
      </w:pPr>
      <w:r>
        <w:t>- regime accuracy</w:t>
      </w:r>
    </w:p>
    <w:p w14:paraId="6A721076" w14:textId="77777777" w:rsidR="0007036D" w:rsidRDefault="00323585">
      <w:pPr>
        <w:rPr>
          <w:rFonts w:hint="eastAsia"/>
        </w:rPr>
      </w:pPr>
      <w:r>
        <w:t>- entry quality</w:t>
      </w:r>
    </w:p>
    <w:p w14:paraId="34EE6273" w14:textId="77777777" w:rsidR="0007036D" w:rsidRDefault="00323585">
      <w:pPr>
        <w:rPr>
          <w:rFonts w:hint="eastAsia"/>
        </w:rPr>
      </w:pPr>
      <w:r>
        <w:t>- exit quality</w:t>
      </w:r>
    </w:p>
    <w:p w14:paraId="3843989D" w14:textId="77777777" w:rsidR="0007036D" w:rsidRDefault="00323585">
      <w:pPr>
        <w:rPr>
          <w:rFonts w:hint="eastAsia"/>
        </w:rPr>
      </w:pPr>
      <w:r>
        <w:t>- execution quality</w:t>
      </w:r>
    </w:p>
    <w:p w14:paraId="144299C7" w14:textId="77777777" w:rsidR="0007036D" w:rsidRDefault="00323585">
      <w:pPr>
        <w:rPr>
          <w:rFonts w:hint="eastAsia"/>
        </w:rPr>
      </w:pPr>
      <w:r>
        <w:t>- slippage</w:t>
      </w:r>
    </w:p>
    <w:p w14:paraId="5A12197E" w14:textId="77777777" w:rsidR="0007036D" w:rsidRDefault="00323585">
      <w:pPr>
        <w:rPr>
          <w:rFonts w:hint="eastAsia"/>
        </w:rPr>
      </w:pPr>
      <w:r>
        <w:t>- latency</w:t>
      </w:r>
    </w:p>
    <w:p w14:paraId="0368EB71" w14:textId="77777777" w:rsidR="0007036D" w:rsidRDefault="00323585">
      <w:pPr>
        <w:rPr>
          <w:rFonts w:hint="eastAsia"/>
        </w:rPr>
      </w:pPr>
      <w:r>
        <w:t>- adversarial resilience</w:t>
      </w:r>
    </w:p>
    <w:p w14:paraId="6B1CFA68" w14:textId="77777777" w:rsidR="0007036D" w:rsidRDefault="0007036D">
      <w:pPr>
        <w:rPr>
          <w:rFonts w:hint="eastAsia"/>
        </w:rPr>
      </w:pPr>
    </w:p>
    <w:p w14:paraId="51BF5600" w14:textId="77777777" w:rsidR="0007036D" w:rsidRDefault="00323585">
      <w:pPr>
        <w:rPr>
          <w:rFonts w:hint="eastAsia"/>
        </w:rPr>
      </w:pPr>
      <w:r>
        <w:rPr>
          <w:b/>
        </w:rPr>
        <w:t>58. TESTING</w:t>
      </w:r>
    </w:p>
    <w:p w14:paraId="34531F55" w14:textId="77777777" w:rsidR="0007036D" w:rsidRDefault="0007036D">
      <w:pPr>
        <w:rPr>
          <w:rFonts w:hint="eastAsia"/>
        </w:rPr>
      </w:pPr>
    </w:p>
    <w:p w14:paraId="73E5D7D8" w14:textId="77777777" w:rsidR="0007036D" w:rsidRDefault="00323585">
      <w:pPr>
        <w:rPr>
          <w:rFonts w:hint="eastAsia"/>
        </w:rPr>
      </w:pPr>
      <w:r>
        <w:t>Mandatory:</w:t>
      </w:r>
    </w:p>
    <w:p w14:paraId="53965CBF" w14:textId="77777777" w:rsidR="0007036D" w:rsidRDefault="00323585">
      <w:pPr>
        <w:rPr>
          <w:rFonts w:hint="eastAsia"/>
        </w:rPr>
      </w:pPr>
      <w:r>
        <w:t>- unit</w:t>
      </w:r>
    </w:p>
    <w:p w14:paraId="4A70FF27" w14:textId="77777777" w:rsidR="0007036D" w:rsidRDefault="00323585">
      <w:pPr>
        <w:rPr>
          <w:rFonts w:hint="eastAsia"/>
        </w:rPr>
      </w:pPr>
      <w:r>
        <w:t>- integration</w:t>
      </w:r>
    </w:p>
    <w:p w14:paraId="6BF946FE" w14:textId="77777777" w:rsidR="0007036D" w:rsidRDefault="00323585">
      <w:pPr>
        <w:rPr>
          <w:rFonts w:hint="eastAsia"/>
        </w:rPr>
      </w:pPr>
      <w:r>
        <w:rPr>
          <w:b/>
        </w:rPr>
        <w:t>- API</w:t>
      </w:r>
    </w:p>
    <w:p w14:paraId="55257795" w14:textId="77777777" w:rsidR="0007036D" w:rsidRDefault="00323585">
      <w:pPr>
        <w:rPr>
          <w:rFonts w:hint="eastAsia"/>
        </w:rPr>
      </w:pPr>
      <w:r>
        <w:rPr>
          <w:b/>
        </w:rPr>
        <w:t>- AI</w:t>
      </w:r>
    </w:p>
    <w:p w14:paraId="19696BF8" w14:textId="77777777" w:rsidR="0007036D" w:rsidRDefault="00323585">
      <w:pPr>
        <w:rPr>
          <w:rFonts w:hint="eastAsia"/>
        </w:rPr>
      </w:pPr>
      <w:r>
        <w:t>- risk</w:t>
      </w:r>
    </w:p>
    <w:p w14:paraId="7C5FBE97" w14:textId="77777777" w:rsidR="0007036D" w:rsidRDefault="00323585">
      <w:pPr>
        <w:rPr>
          <w:rFonts w:hint="eastAsia"/>
        </w:rPr>
      </w:pPr>
      <w:r>
        <w:t>- execution</w:t>
      </w:r>
    </w:p>
    <w:p w14:paraId="001F9B39" w14:textId="77777777" w:rsidR="0007036D" w:rsidRDefault="00323585">
      <w:pPr>
        <w:rPr>
          <w:rFonts w:hint="eastAsia"/>
        </w:rPr>
      </w:pPr>
      <w:r>
        <w:t>- guardian</w:t>
      </w:r>
    </w:p>
    <w:p w14:paraId="579290A1" w14:textId="77777777" w:rsidR="0007036D" w:rsidRDefault="00323585">
      <w:pPr>
        <w:rPr>
          <w:rFonts w:hint="eastAsia"/>
        </w:rPr>
      </w:pPr>
      <w:r>
        <w:t>- challenge</w:t>
      </w:r>
    </w:p>
    <w:p w14:paraId="2CC34FCD" w14:textId="77777777" w:rsidR="0007036D" w:rsidRDefault="00323585">
      <w:pPr>
        <w:rPr>
          <w:rFonts w:hint="eastAsia"/>
        </w:rPr>
      </w:pPr>
      <w:r>
        <w:t>- Telegram</w:t>
      </w:r>
    </w:p>
    <w:p w14:paraId="5BD92F22" w14:textId="77777777" w:rsidR="0007036D" w:rsidRDefault="00323585">
      <w:pPr>
        <w:rPr>
          <w:rFonts w:hint="eastAsia"/>
        </w:rPr>
      </w:pPr>
      <w:r>
        <w:t>- n8n</w:t>
      </w:r>
    </w:p>
    <w:p w14:paraId="35F20604" w14:textId="77777777" w:rsidR="0007036D" w:rsidRDefault="00323585">
      <w:pPr>
        <w:rPr>
          <w:rFonts w:hint="eastAsia"/>
        </w:rPr>
      </w:pPr>
      <w:r>
        <w:t>- security</w:t>
      </w:r>
    </w:p>
    <w:p w14:paraId="20DD990D" w14:textId="77777777" w:rsidR="0007036D" w:rsidRDefault="00323585">
      <w:pPr>
        <w:rPr>
          <w:rFonts w:hint="eastAsia"/>
        </w:rPr>
      </w:pPr>
      <w:r>
        <w:t>- load</w:t>
      </w:r>
    </w:p>
    <w:p w14:paraId="70455A24" w14:textId="77777777" w:rsidR="0007036D" w:rsidRDefault="00323585">
      <w:pPr>
        <w:rPr>
          <w:rFonts w:hint="eastAsia"/>
        </w:rPr>
      </w:pPr>
      <w:r>
        <w:t>- recovery</w:t>
      </w:r>
    </w:p>
    <w:p w14:paraId="2FA00FCA" w14:textId="77777777" w:rsidR="0007036D" w:rsidRDefault="00323585">
      <w:pPr>
        <w:rPr>
          <w:rFonts w:hint="eastAsia"/>
        </w:rPr>
      </w:pPr>
      <w:r>
        <w:rPr>
          <w:b/>
        </w:rPr>
        <w:t>- E2E</w:t>
      </w:r>
    </w:p>
    <w:p w14:paraId="2A8A83D6" w14:textId="77777777" w:rsidR="0007036D" w:rsidRDefault="0007036D">
      <w:pPr>
        <w:rPr>
          <w:rFonts w:hint="eastAsia"/>
        </w:rPr>
      </w:pPr>
    </w:p>
    <w:p w14:paraId="1EF07F36" w14:textId="77777777" w:rsidR="0007036D" w:rsidRDefault="00323585">
      <w:pPr>
        <w:rPr>
          <w:rFonts w:hint="eastAsia"/>
        </w:rPr>
      </w:pPr>
      <w:r>
        <w:t>Explicit regression cases:</w:t>
      </w:r>
    </w:p>
    <w:p w14:paraId="0B4D05A0" w14:textId="77777777" w:rsidR="0007036D" w:rsidRDefault="00323585">
      <w:pPr>
        <w:rPr>
          <w:rFonts w:hint="eastAsia"/>
        </w:rPr>
      </w:pPr>
      <w:r>
        <w:t>- zero volume</w:t>
      </w:r>
    </w:p>
    <w:p w14:paraId="24DD77C9" w14:textId="77777777" w:rsidR="0007036D" w:rsidRDefault="00323585">
      <w:pPr>
        <w:rPr>
          <w:rFonts w:hint="eastAsia"/>
        </w:rPr>
      </w:pPr>
      <w:r>
        <w:t>- negative volume</w:t>
      </w:r>
    </w:p>
    <w:p w14:paraId="5F491762" w14:textId="77777777" w:rsidR="0007036D" w:rsidRDefault="00323585">
      <w:pPr>
        <w:rPr>
          <w:rFonts w:hint="eastAsia"/>
        </w:rPr>
      </w:pPr>
      <w:r>
        <w:t>- risk rejected</w:t>
      </w:r>
    </w:p>
    <w:p w14:paraId="121301BE" w14:textId="77777777" w:rsidR="0007036D" w:rsidRDefault="00323585">
      <w:pPr>
        <w:rPr>
          <w:rFonts w:hint="eastAsia"/>
        </w:rPr>
      </w:pPr>
      <w:r>
        <w:rPr>
          <w:b/>
        </w:rPr>
        <w:t>- HOLD</w:t>
      </w:r>
    </w:p>
    <w:p w14:paraId="7E368227" w14:textId="77777777" w:rsidR="0007036D" w:rsidRDefault="00323585">
      <w:pPr>
        <w:rPr>
          <w:rFonts w:hint="eastAsia"/>
        </w:rPr>
      </w:pPr>
      <w:r>
        <w:t>- invalid signal</w:t>
      </w:r>
    </w:p>
    <w:p w14:paraId="0C2C11D9" w14:textId="77777777" w:rsidR="0007036D" w:rsidRDefault="00323585">
      <w:pPr>
        <w:rPr>
          <w:rFonts w:hint="eastAsia"/>
        </w:rPr>
      </w:pPr>
      <w:r>
        <w:t>- duplicate order</w:t>
      </w:r>
    </w:p>
    <w:p w14:paraId="11B57918" w14:textId="77777777" w:rsidR="0007036D" w:rsidRDefault="00323585">
      <w:pPr>
        <w:rPr>
          <w:rFonts w:hint="eastAsia"/>
        </w:rPr>
      </w:pPr>
      <w:r>
        <w:t>- timeout after submission</w:t>
      </w:r>
    </w:p>
    <w:p w14:paraId="79F3373A" w14:textId="77777777" w:rsidR="0007036D" w:rsidRDefault="00323585">
      <w:pPr>
        <w:rPr>
          <w:rFonts w:hint="eastAsia"/>
        </w:rPr>
      </w:pPr>
      <w:r>
        <w:t>- broker disconnect</w:t>
      </w:r>
    </w:p>
    <w:p w14:paraId="029A9E0A" w14:textId="77777777" w:rsidR="0007036D" w:rsidRDefault="00323585">
      <w:pPr>
        <w:rPr>
          <w:rFonts w:hint="eastAsia"/>
        </w:rPr>
      </w:pPr>
      <w:r>
        <w:t>- missing SL</w:t>
      </w:r>
    </w:p>
    <w:p w14:paraId="00ADA3C1" w14:textId="77777777" w:rsidR="0007036D" w:rsidRDefault="00323585">
      <w:pPr>
        <w:rPr>
          <w:rFonts w:hint="eastAsia"/>
        </w:rPr>
      </w:pPr>
      <w:r>
        <w:t>- missing TP</w:t>
      </w:r>
    </w:p>
    <w:p w14:paraId="206FC67C" w14:textId="77777777" w:rsidR="0007036D" w:rsidRDefault="00323585">
      <w:pPr>
        <w:rPr>
          <w:rFonts w:hint="eastAsia"/>
        </w:rPr>
      </w:pPr>
      <w:r>
        <w:t>- stale data</w:t>
      </w:r>
    </w:p>
    <w:p w14:paraId="7B1E4354" w14:textId="77777777" w:rsidR="0007036D" w:rsidRDefault="00323585">
      <w:pPr>
        <w:rPr>
          <w:rFonts w:hint="eastAsia"/>
        </w:rPr>
      </w:pPr>
      <w:r>
        <w:t>- drawdown breach</w:t>
      </w:r>
    </w:p>
    <w:p w14:paraId="5309D4C4" w14:textId="77777777" w:rsidR="0007036D" w:rsidRDefault="00323585">
      <w:pPr>
        <w:rPr>
          <w:rFonts w:hint="eastAsia"/>
        </w:rPr>
      </w:pPr>
      <w:r>
        <w:t>- challenge breach</w:t>
      </w:r>
    </w:p>
    <w:p w14:paraId="3B344895" w14:textId="77777777" w:rsidR="0007036D" w:rsidRDefault="00323585">
      <w:pPr>
        <w:rPr>
          <w:rFonts w:hint="eastAsia"/>
        </w:rPr>
      </w:pPr>
      <w:r>
        <w:t>- tenant isolation violation</w:t>
      </w:r>
    </w:p>
    <w:p w14:paraId="5FD14CC0" w14:textId="77777777" w:rsidR="0007036D" w:rsidRDefault="00323585">
      <w:pPr>
        <w:rPr>
          <w:rFonts w:hint="eastAsia"/>
        </w:rPr>
      </w:pPr>
      <w:r>
        <w:t>- credential exposure</w:t>
      </w:r>
    </w:p>
    <w:p w14:paraId="7B7A4CAB" w14:textId="77777777" w:rsidR="0007036D" w:rsidRDefault="00323585">
      <w:pPr>
        <w:rPr>
          <w:rFonts w:hint="eastAsia"/>
        </w:rPr>
      </w:pPr>
      <w:r>
        <w:t>- future leakage</w:t>
      </w:r>
    </w:p>
    <w:p w14:paraId="1DDC440B" w14:textId="77777777" w:rsidR="0007036D" w:rsidRDefault="00323585">
      <w:pPr>
        <w:rPr>
          <w:rFonts w:hint="eastAsia"/>
        </w:rPr>
      </w:pPr>
      <w:r>
        <w:t>- model drift</w:t>
      </w:r>
    </w:p>
    <w:p w14:paraId="262B2081" w14:textId="77777777" w:rsidR="0007036D" w:rsidRDefault="00323585">
      <w:pPr>
        <w:rPr>
          <w:rFonts w:hint="eastAsia"/>
        </w:rPr>
      </w:pPr>
      <w:r>
        <w:t>- rollback</w:t>
      </w:r>
    </w:p>
    <w:p w14:paraId="5F8ACBC7" w14:textId="77777777" w:rsidR="0007036D" w:rsidRDefault="00323585">
      <w:pPr>
        <w:rPr>
          <w:rFonts w:hint="eastAsia"/>
        </w:rPr>
      </w:pPr>
      <w:r>
        <w:t>- server restart during execution</w:t>
      </w:r>
    </w:p>
    <w:p w14:paraId="6AB8861B" w14:textId="77777777" w:rsidR="0007036D" w:rsidRDefault="0007036D">
      <w:pPr>
        <w:rPr>
          <w:rFonts w:hint="eastAsia"/>
        </w:rPr>
      </w:pPr>
    </w:p>
    <w:p w14:paraId="43FD9A77" w14:textId="77777777" w:rsidR="0007036D" w:rsidRDefault="00323585">
      <w:pPr>
        <w:rPr>
          <w:rFonts w:hint="eastAsia"/>
        </w:rPr>
      </w:pPr>
      <w:r>
        <w:rPr>
          <w:b/>
        </w:rPr>
        <w:t>59. DISASTER RECOVERY</w:t>
      </w:r>
    </w:p>
    <w:p w14:paraId="731BAD35" w14:textId="77777777" w:rsidR="0007036D" w:rsidRDefault="0007036D">
      <w:pPr>
        <w:rPr>
          <w:rFonts w:hint="eastAsia"/>
        </w:rPr>
      </w:pPr>
    </w:p>
    <w:p w14:paraId="07D0AC44" w14:textId="77777777" w:rsidR="0007036D" w:rsidRDefault="00323585">
      <w:pPr>
        <w:rPr>
          <w:rFonts w:hint="eastAsia"/>
        </w:rPr>
      </w:pPr>
      <w:r>
        <w:t>Define and test:</w:t>
      </w:r>
    </w:p>
    <w:p w14:paraId="6B6D504B" w14:textId="77777777" w:rsidR="0007036D" w:rsidRDefault="00323585">
      <w:pPr>
        <w:rPr>
          <w:rFonts w:hint="eastAsia"/>
        </w:rPr>
      </w:pPr>
      <w:r>
        <w:rPr>
          <w:b/>
        </w:rPr>
        <w:t>- RPO</w:t>
      </w:r>
    </w:p>
    <w:p w14:paraId="5BAE31CC" w14:textId="77777777" w:rsidR="0007036D" w:rsidRDefault="00323585">
      <w:pPr>
        <w:rPr>
          <w:rFonts w:hint="eastAsia"/>
        </w:rPr>
      </w:pPr>
      <w:r>
        <w:rPr>
          <w:b/>
        </w:rPr>
        <w:t>- RTO</w:t>
      </w:r>
    </w:p>
    <w:p w14:paraId="44B9562C" w14:textId="77777777" w:rsidR="0007036D" w:rsidRDefault="00323585">
      <w:pPr>
        <w:rPr>
          <w:rFonts w:hint="eastAsia"/>
        </w:rPr>
      </w:pPr>
      <w:r>
        <w:t>- backup schedule</w:t>
      </w:r>
    </w:p>
    <w:p w14:paraId="152BA184" w14:textId="77777777" w:rsidR="0007036D" w:rsidRDefault="00323585">
      <w:pPr>
        <w:rPr>
          <w:rFonts w:hint="eastAsia"/>
        </w:rPr>
      </w:pPr>
      <w:r>
        <w:t>- restore procedure</w:t>
      </w:r>
    </w:p>
    <w:p w14:paraId="45DFFC07" w14:textId="77777777" w:rsidR="0007036D" w:rsidRDefault="00323585">
      <w:pPr>
        <w:rPr>
          <w:rFonts w:hint="eastAsia"/>
        </w:rPr>
      </w:pPr>
      <w:r>
        <w:t>- database recovery</w:t>
      </w:r>
    </w:p>
    <w:p w14:paraId="3CD45F6D" w14:textId="77777777" w:rsidR="0007036D" w:rsidRDefault="00323585">
      <w:pPr>
        <w:rPr>
          <w:rFonts w:hint="eastAsia"/>
        </w:rPr>
      </w:pPr>
      <w:r>
        <w:t>- broker reconciliation</w:t>
      </w:r>
    </w:p>
    <w:p w14:paraId="3A5DABFE" w14:textId="77777777" w:rsidR="0007036D" w:rsidRDefault="00323585">
      <w:pPr>
        <w:rPr>
          <w:rFonts w:hint="eastAsia"/>
        </w:rPr>
      </w:pPr>
      <w:r>
        <w:t>- queue recovery</w:t>
      </w:r>
    </w:p>
    <w:p w14:paraId="369C0F7B" w14:textId="77777777" w:rsidR="0007036D" w:rsidRDefault="00323585">
      <w:pPr>
        <w:rPr>
          <w:rFonts w:hint="eastAsia"/>
        </w:rPr>
      </w:pPr>
      <w:r>
        <w:t>- service restart</w:t>
      </w:r>
    </w:p>
    <w:p w14:paraId="1C0AC438" w14:textId="77777777" w:rsidR="0007036D" w:rsidRDefault="00323585">
      <w:pPr>
        <w:rPr>
          <w:rFonts w:hint="eastAsia"/>
        </w:rPr>
      </w:pPr>
      <w:r>
        <w:t>- rollback</w:t>
      </w:r>
    </w:p>
    <w:p w14:paraId="64164659" w14:textId="77777777" w:rsidR="0007036D" w:rsidRDefault="00323585">
      <w:pPr>
        <w:rPr>
          <w:rFonts w:hint="eastAsia"/>
        </w:rPr>
      </w:pPr>
      <w:r>
        <w:t>- emergency shutdown</w:t>
      </w:r>
    </w:p>
    <w:p w14:paraId="4595B267" w14:textId="77777777" w:rsidR="0007036D" w:rsidRDefault="0007036D">
      <w:pPr>
        <w:rPr>
          <w:rFonts w:hint="eastAsia"/>
        </w:rPr>
      </w:pPr>
    </w:p>
    <w:p w14:paraId="1AE9ECBE" w14:textId="77777777" w:rsidR="0007036D" w:rsidRDefault="00323585">
      <w:pPr>
        <w:rPr>
          <w:rFonts w:hint="eastAsia"/>
        </w:rPr>
      </w:pPr>
      <w:r>
        <w:t>No disaster-recovery claim without an actual test.</w:t>
      </w:r>
    </w:p>
    <w:p w14:paraId="1B2BE7E7" w14:textId="77777777" w:rsidR="0007036D" w:rsidRDefault="0007036D">
      <w:pPr>
        <w:rPr>
          <w:rFonts w:hint="eastAsia"/>
        </w:rPr>
      </w:pPr>
    </w:p>
    <w:p w14:paraId="7E6C4934" w14:textId="77777777" w:rsidR="0007036D" w:rsidRDefault="00323585">
      <w:pPr>
        <w:rPr>
          <w:rFonts w:hint="eastAsia"/>
        </w:rPr>
      </w:pPr>
      <w:r>
        <w:rPr>
          <w:b/>
        </w:rPr>
        <w:t>60. PRODUCTION DEPLOYMENT</w:t>
      </w:r>
    </w:p>
    <w:p w14:paraId="1B414A40" w14:textId="77777777" w:rsidR="0007036D" w:rsidRDefault="0007036D">
      <w:pPr>
        <w:rPr>
          <w:rFonts w:hint="eastAsia"/>
        </w:rPr>
      </w:pPr>
    </w:p>
    <w:p w14:paraId="32CA448E" w14:textId="77777777" w:rsidR="0007036D" w:rsidRDefault="00323585">
      <w:pPr>
        <w:rPr>
          <w:rFonts w:hint="eastAsia"/>
        </w:rPr>
      </w:pPr>
      <w:r>
        <w:t>Provide:</w:t>
      </w:r>
    </w:p>
    <w:p w14:paraId="14B4C41F" w14:textId="77777777" w:rsidR="0007036D" w:rsidRDefault="00323585">
      <w:pPr>
        <w:rPr>
          <w:rFonts w:hint="eastAsia"/>
        </w:rPr>
      </w:pPr>
      <w:r>
        <w:t>- environment separation</w:t>
      </w:r>
    </w:p>
    <w:p w14:paraId="75D48624" w14:textId="77777777" w:rsidR="0007036D" w:rsidRDefault="00323585">
      <w:pPr>
        <w:rPr>
          <w:rFonts w:hint="eastAsia"/>
        </w:rPr>
      </w:pPr>
      <w:r>
        <w:t>- secure configuration</w:t>
      </w:r>
    </w:p>
    <w:p w14:paraId="752B0BB6" w14:textId="77777777" w:rsidR="0007036D" w:rsidRDefault="00323585">
      <w:pPr>
        <w:rPr>
          <w:rFonts w:hint="eastAsia"/>
        </w:rPr>
      </w:pPr>
      <w:r>
        <w:t>- migrations</w:t>
      </w:r>
    </w:p>
    <w:p w14:paraId="0F6D2FE5" w14:textId="77777777" w:rsidR="0007036D" w:rsidRDefault="00323585">
      <w:pPr>
        <w:rPr>
          <w:rFonts w:hint="eastAsia"/>
        </w:rPr>
      </w:pPr>
      <w:r>
        <w:t>- health checks</w:t>
      </w:r>
    </w:p>
    <w:p w14:paraId="6AD31185" w14:textId="77777777" w:rsidR="0007036D" w:rsidRDefault="00323585">
      <w:pPr>
        <w:rPr>
          <w:rFonts w:hint="eastAsia"/>
        </w:rPr>
      </w:pPr>
      <w:r>
        <w:t>- graceful deploy</w:t>
      </w:r>
    </w:p>
    <w:p w14:paraId="3E541766" w14:textId="77777777" w:rsidR="0007036D" w:rsidRDefault="00323585">
      <w:pPr>
        <w:rPr>
          <w:rFonts w:hint="eastAsia"/>
        </w:rPr>
      </w:pPr>
      <w:r>
        <w:t>- rollback</w:t>
      </w:r>
    </w:p>
    <w:p w14:paraId="3B12761A" w14:textId="77777777" w:rsidR="0007036D" w:rsidRDefault="00323585">
      <w:pPr>
        <w:rPr>
          <w:rFonts w:hint="eastAsia"/>
        </w:rPr>
      </w:pPr>
      <w:r>
        <w:t>- zero/low-downtime strategy where feasible</w:t>
      </w:r>
    </w:p>
    <w:p w14:paraId="4E499950" w14:textId="77777777" w:rsidR="0007036D" w:rsidRDefault="00323585">
      <w:pPr>
        <w:rPr>
          <w:rFonts w:hint="eastAsia"/>
        </w:rPr>
      </w:pPr>
      <w:r>
        <w:t>- log rotation</w:t>
      </w:r>
    </w:p>
    <w:p w14:paraId="788B720B" w14:textId="77777777" w:rsidR="0007036D" w:rsidRDefault="00323585">
      <w:pPr>
        <w:rPr>
          <w:rFonts w:hint="eastAsia"/>
        </w:rPr>
      </w:pPr>
      <w:r>
        <w:t>- metrics</w:t>
      </w:r>
    </w:p>
    <w:p w14:paraId="18A303FD" w14:textId="77777777" w:rsidR="0007036D" w:rsidRDefault="00323585">
      <w:pPr>
        <w:rPr>
          <w:rFonts w:hint="eastAsia"/>
        </w:rPr>
      </w:pPr>
      <w:r>
        <w:t>- alerts</w:t>
      </w:r>
    </w:p>
    <w:p w14:paraId="40DCBB48" w14:textId="77777777" w:rsidR="0007036D" w:rsidRDefault="00323585">
      <w:pPr>
        <w:rPr>
          <w:rFonts w:hint="eastAsia"/>
        </w:rPr>
      </w:pPr>
      <w:r>
        <w:t>- backup</w:t>
      </w:r>
    </w:p>
    <w:p w14:paraId="6F097FBC" w14:textId="77777777" w:rsidR="0007036D" w:rsidRDefault="00323585">
      <w:pPr>
        <w:rPr>
          <w:rFonts w:hint="eastAsia"/>
        </w:rPr>
      </w:pPr>
      <w:r>
        <w:t>- restore verification</w:t>
      </w:r>
    </w:p>
    <w:p w14:paraId="5A76538B" w14:textId="77777777" w:rsidR="0007036D" w:rsidRDefault="0007036D">
      <w:pPr>
        <w:rPr>
          <w:rFonts w:hint="eastAsia"/>
        </w:rPr>
      </w:pPr>
    </w:p>
    <w:p w14:paraId="086FEC44" w14:textId="77777777" w:rsidR="0007036D" w:rsidRDefault="00323585">
      <w:pPr>
        <w:rPr>
          <w:rFonts w:hint="eastAsia"/>
        </w:rPr>
      </w:pPr>
      <w:r>
        <w:t>Never hard-code production secrets.</w:t>
      </w:r>
    </w:p>
    <w:p w14:paraId="48C7AE57" w14:textId="77777777" w:rsidR="0007036D" w:rsidRDefault="0007036D">
      <w:pPr>
        <w:rPr>
          <w:rFonts w:hint="eastAsia"/>
        </w:rPr>
      </w:pPr>
    </w:p>
    <w:p w14:paraId="2F781DF1" w14:textId="77777777" w:rsidR="0007036D" w:rsidRDefault="00323585">
      <w:pPr>
        <w:rPr>
          <w:rFonts w:hint="eastAsia"/>
        </w:rPr>
      </w:pPr>
      <w:r>
        <w:rPr>
          <w:b/>
        </w:rPr>
        <w:t>61. AI COMMAND CENTER DESIGN</w:t>
      </w:r>
    </w:p>
    <w:p w14:paraId="2E217454" w14:textId="77777777" w:rsidR="0007036D" w:rsidRDefault="0007036D">
      <w:pPr>
        <w:rPr>
          <w:rFonts w:hint="eastAsia"/>
        </w:rPr>
      </w:pPr>
    </w:p>
    <w:p w14:paraId="547882D2" w14:textId="77777777" w:rsidR="0007036D" w:rsidRDefault="00323585">
      <w:pPr>
        <w:rPr>
          <w:rFonts w:hint="eastAsia"/>
        </w:rPr>
      </w:pPr>
      <w:r>
        <w:t>The dashboard must feel like:</w:t>
      </w:r>
    </w:p>
    <w:p w14:paraId="2E3F96FE" w14:textId="77777777" w:rsidR="0007036D" w:rsidRDefault="0007036D">
      <w:pPr>
        <w:rPr>
          <w:rFonts w:hint="eastAsia"/>
        </w:rPr>
      </w:pPr>
    </w:p>
    <w:p w14:paraId="58906CE8" w14:textId="77777777" w:rsidR="0007036D" w:rsidRDefault="00323585">
      <w:pPr>
        <w:rPr>
          <w:rFonts w:hint="eastAsia"/>
        </w:rPr>
      </w:pPr>
      <w:r>
        <w:rPr>
          <w:b/>
        </w:rPr>
        <w:t>INSTITUTIONAL AI TRADING COMMAND CENTER</w:t>
      </w:r>
    </w:p>
    <w:p w14:paraId="37AEE9EE" w14:textId="77777777" w:rsidR="0007036D" w:rsidRDefault="0007036D">
      <w:pPr>
        <w:rPr>
          <w:rFonts w:hint="eastAsia"/>
        </w:rPr>
      </w:pPr>
    </w:p>
    <w:p w14:paraId="4C512DA5" w14:textId="77777777" w:rsidR="0007036D" w:rsidRDefault="00323585">
      <w:pPr>
        <w:rPr>
          <w:rFonts w:hint="eastAsia"/>
        </w:rPr>
      </w:pPr>
      <w:r>
        <w:t>Not a generic admin panel.</w:t>
      </w:r>
    </w:p>
    <w:p w14:paraId="6150F924" w14:textId="77777777" w:rsidR="0007036D" w:rsidRDefault="0007036D">
      <w:pPr>
        <w:rPr>
          <w:rFonts w:hint="eastAsia"/>
        </w:rPr>
      </w:pPr>
    </w:p>
    <w:p w14:paraId="7A72D0FC" w14:textId="77777777" w:rsidR="0007036D" w:rsidRDefault="00323585">
      <w:pPr>
        <w:rPr>
          <w:rFonts w:hint="eastAsia"/>
        </w:rPr>
      </w:pPr>
      <w:r>
        <w:t>Design principles:</w:t>
      </w:r>
    </w:p>
    <w:p w14:paraId="21C85DDE" w14:textId="77777777" w:rsidR="0007036D" w:rsidRDefault="00323585">
      <w:pPr>
        <w:rPr>
          <w:rFonts w:hint="eastAsia"/>
        </w:rPr>
      </w:pPr>
      <w:r>
        <w:t>- premium</w:t>
      </w:r>
    </w:p>
    <w:p w14:paraId="1EC5CCF7" w14:textId="77777777" w:rsidR="0007036D" w:rsidRDefault="00323585">
      <w:pPr>
        <w:rPr>
          <w:rFonts w:hint="eastAsia"/>
        </w:rPr>
      </w:pPr>
      <w:r>
        <w:t>- professional</w:t>
      </w:r>
    </w:p>
    <w:p w14:paraId="2554E5DE" w14:textId="77777777" w:rsidR="0007036D" w:rsidRDefault="00323585">
      <w:pPr>
        <w:rPr>
          <w:rFonts w:hint="eastAsia"/>
        </w:rPr>
      </w:pPr>
      <w:r>
        <w:t>- fast</w:t>
      </w:r>
    </w:p>
    <w:p w14:paraId="450329B9" w14:textId="77777777" w:rsidR="0007036D" w:rsidRDefault="00323585">
      <w:pPr>
        <w:rPr>
          <w:rFonts w:hint="eastAsia"/>
        </w:rPr>
      </w:pPr>
      <w:r>
        <w:t>- readable</w:t>
      </w:r>
    </w:p>
    <w:p w14:paraId="25648144" w14:textId="77777777" w:rsidR="0007036D" w:rsidRDefault="00323585">
      <w:pPr>
        <w:rPr>
          <w:rFonts w:hint="eastAsia"/>
        </w:rPr>
      </w:pPr>
      <w:r>
        <w:t>- data-dense but organized</w:t>
      </w:r>
    </w:p>
    <w:p w14:paraId="1BBFC620" w14:textId="77777777" w:rsidR="0007036D" w:rsidRDefault="00323585">
      <w:pPr>
        <w:rPr>
          <w:rFonts w:hint="eastAsia"/>
        </w:rPr>
      </w:pPr>
      <w:r>
        <w:t>- responsive</w:t>
      </w:r>
    </w:p>
    <w:p w14:paraId="27208AD9" w14:textId="77777777" w:rsidR="0007036D" w:rsidRDefault="00323585">
      <w:pPr>
        <w:rPr>
          <w:rFonts w:hint="eastAsia"/>
        </w:rPr>
      </w:pPr>
      <w:r>
        <w:t>- accessible</w:t>
      </w:r>
    </w:p>
    <w:p w14:paraId="267B7CC7" w14:textId="77777777" w:rsidR="0007036D" w:rsidRDefault="00323585">
      <w:pPr>
        <w:rPr>
          <w:rFonts w:hint="eastAsia"/>
        </w:rPr>
      </w:pPr>
      <w:r>
        <w:t>- customizable</w:t>
      </w:r>
    </w:p>
    <w:p w14:paraId="6A6E9EE1" w14:textId="77777777" w:rsidR="0007036D" w:rsidRDefault="00323585">
      <w:pPr>
        <w:rPr>
          <w:rFonts w:hint="eastAsia"/>
        </w:rPr>
      </w:pPr>
      <w:r>
        <w:t>- real-time</w:t>
      </w:r>
    </w:p>
    <w:p w14:paraId="30D20D9C" w14:textId="77777777" w:rsidR="0007036D" w:rsidRDefault="00323585">
      <w:pPr>
        <w:rPr>
          <w:rFonts w:hint="eastAsia"/>
        </w:rPr>
      </w:pPr>
      <w:r>
        <w:t>- AI-native</w:t>
      </w:r>
    </w:p>
    <w:p w14:paraId="0560D46B" w14:textId="77777777" w:rsidR="0007036D" w:rsidRDefault="00323585">
      <w:pPr>
        <w:rPr>
          <w:rFonts w:hint="eastAsia"/>
        </w:rPr>
      </w:pPr>
      <w:r>
        <w:rPr>
          <w:b/>
        </w:rPr>
        <w:t>- RTL/LTR</w:t>
      </w:r>
    </w:p>
    <w:p w14:paraId="6EC1CFEE" w14:textId="77777777" w:rsidR="0007036D" w:rsidRDefault="0007036D">
      <w:pPr>
        <w:rPr>
          <w:rFonts w:hint="eastAsia"/>
        </w:rPr>
      </w:pPr>
    </w:p>
    <w:p w14:paraId="1C52CD1B" w14:textId="77777777" w:rsidR="0007036D" w:rsidRDefault="00323585">
      <w:pPr>
        <w:rPr>
          <w:rFonts w:hint="eastAsia"/>
        </w:rPr>
      </w:pPr>
      <w:r>
        <w:t>Use clear information hierarchy and avoid visual clutter.</w:t>
      </w:r>
    </w:p>
    <w:p w14:paraId="2F935103" w14:textId="77777777" w:rsidR="0007036D" w:rsidRDefault="0007036D">
      <w:pPr>
        <w:rPr>
          <w:rFonts w:hint="eastAsia"/>
        </w:rPr>
      </w:pPr>
    </w:p>
    <w:p w14:paraId="4197AF84" w14:textId="77777777" w:rsidR="0007036D" w:rsidRDefault="00323585">
      <w:pPr>
        <w:rPr>
          <w:rFonts w:hint="eastAsia"/>
        </w:rPr>
      </w:pPr>
      <w:r>
        <w:rPr>
          <w:b/>
        </w:rPr>
        <w:t>62. AI EXPLAINABILITY</w:t>
      </w:r>
    </w:p>
    <w:p w14:paraId="7335231B" w14:textId="77777777" w:rsidR="0007036D" w:rsidRDefault="0007036D">
      <w:pPr>
        <w:rPr>
          <w:rFonts w:hint="eastAsia"/>
        </w:rPr>
      </w:pPr>
    </w:p>
    <w:p w14:paraId="5890BFF0" w14:textId="77777777" w:rsidR="0007036D" w:rsidRDefault="00323585">
      <w:pPr>
        <w:rPr>
          <w:rFonts w:hint="eastAsia"/>
        </w:rPr>
      </w:pPr>
      <w:r>
        <w:t>For decisions show:</w:t>
      </w:r>
    </w:p>
    <w:p w14:paraId="44204110" w14:textId="77777777" w:rsidR="0007036D" w:rsidRDefault="0007036D">
      <w:pPr>
        <w:rPr>
          <w:rFonts w:hint="eastAsia"/>
        </w:rPr>
      </w:pPr>
    </w:p>
    <w:p w14:paraId="246CEBB7" w14:textId="77777777" w:rsidR="0007036D" w:rsidRDefault="00323585">
      <w:pPr>
        <w:rPr>
          <w:rFonts w:hint="eastAsia"/>
        </w:rPr>
      </w:pPr>
      <w:r>
        <w:t>Decision</w:t>
      </w:r>
    </w:p>
    <w:p w14:paraId="019B8A59" w14:textId="77777777" w:rsidR="0007036D" w:rsidRDefault="00323585">
      <w:pPr>
        <w:rPr>
          <w:rFonts w:hint="eastAsia"/>
        </w:rPr>
      </w:pPr>
      <w:r>
        <w:t>Supporting Evidence</w:t>
      </w:r>
    </w:p>
    <w:p w14:paraId="47173B05" w14:textId="77777777" w:rsidR="0007036D" w:rsidRDefault="00323585">
      <w:pPr>
        <w:rPr>
          <w:rFonts w:hint="eastAsia"/>
        </w:rPr>
      </w:pPr>
      <w:r>
        <w:t>Contradictory Evidence</w:t>
      </w:r>
    </w:p>
    <w:p w14:paraId="613FFB9E" w14:textId="77777777" w:rsidR="0007036D" w:rsidRDefault="00323585">
      <w:pPr>
        <w:rPr>
          <w:rFonts w:hint="eastAsia"/>
        </w:rPr>
      </w:pPr>
      <w:r>
        <w:t>Market Regime</w:t>
      </w:r>
    </w:p>
    <w:p w14:paraId="6EA4C8AB" w14:textId="77777777" w:rsidR="0007036D" w:rsidRDefault="00323585">
      <w:pPr>
        <w:rPr>
          <w:rFonts w:hint="eastAsia"/>
        </w:rPr>
      </w:pPr>
      <w:r>
        <w:t>Historical Context</w:t>
      </w:r>
    </w:p>
    <w:p w14:paraId="42B33405" w14:textId="77777777" w:rsidR="0007036D" w:rsidRDefault="00323585">
      <w:pPr>
        <w:rPr>
          <w:rFonts w:hint="eastAsia"/>
        </w:rPr>
      </w:pPr>
      <w:r>
        <w:t>Probability</w:t>
      </w:r>
    </w:p>
    <w:p w14:paraId="6FDF6CDE" w14:textId="77777777" w:rsidR="0007036D" w:rsidRDefault="00323585">
      <w:pPr>
        <w:rPr>
          <w:rFonts w:hint="eastAsia"/>
        </w:rPr>
      </w:pPr>
      <w:r>
        <w:t>Expected Value</w:t>
      </w:r>
    </w:p>
    <w:p w14:paraId="696084AB" w14:textId="77777777" w:rsidR="0007036D" w:rsidRDefault="00323585">
      <w:pPr>
        <w:rPr>
          <w:rFonts w:hint="eastAsia"/>
        </w:rPr>
      </w:pPr>
      <w:r>
        <w:t>Risk</w:t>
      </w:r>
    </w:p>
    <w:p w14:paraId="36CE9646" w14:textId="77777777" w:rsidR="0007036D" w:rsidRDefault="00323585">
      <w:pPr>
        <w:rPr>
          <w:rFonts w:hint="eastAsia"/>
        </w:rPr>
      </w:pPr>
      <w:r>
        <w:t>Invalidation</w:t>
      </w:r>
    </w:p>
    <w:p w14:paraId="2E67C277" w14:textId="77777777" w:rsidR="0007036D" w:rsidRDefault="00323585">
      <w:pPr>
        <w:rPr>
          <w:rFonts w:hint="eastAsia"/>
        </w:rPr>
      </w:pPr>
      <w:r>
        <w:t>Data Quality</w:t>
      </w:r>
    </w:p>
    <w:p w14:paraId="5D9C0A33" w14:textId="77777777" w:rsidR="0007036D" w:rsidRDefault="00323585">
      <w:pPr>
        <w:rPr>
          <w:rFonts w:hint="eastAsia"/>
        </w:rPr>
      </w:pPr>
      <w:r>
        <w:t>Model Version</w:t>
      </w:r>
    </w:p>
    <w:p w14:paraId="46401E7E" w14:textId="77777777" w:rsidR="0007036D" w:rsidRDefault="00323585">
      <w:pPr>
        <w:rPr>
          <w:rFonts w:hint="eastAsia"/>
        </w:rPr>
      </w:pPr>
      <w:r>
        <w:t>Timestamp</w:t>
      </w:r>
    </w:p>
    <w:p w14:paraId="24DEAB0E" w14:textId="77777777" w:rsidR="0007036D" w:rsidRDefault="0007036D">
      <w:pPr>
        <w:rPr>
          <w:rFonts w:hint="eastAsia"/>
        </w:rPr>
      </w:pPr>
    </w:p>
    <w:p w14:paraId="0D55056A" w14:textId="77777777" w:rsidR="0007036D" w:rsidRDefault="00323585">
      <w:pPr>
        <w:rPr>
          <w:rFonts w:hint="eastAsia"/>
        </w:rPr>
      </w:pPr>
      <w:r>
        <w:t>Never fabricate evidence.</w:t>
      </w:r>
    </w:p>
    <w:p w14:paraId="11BD785F" w14:textId="77777777" w:rsidR="0007036D" w:rsidRDefault="0007036D">
      <w:pPr>
        <w:rPr>
          <w:rFonts w:hint="eastAsia"/>
        </w:rPr>
      </w:pPr>
    </w:p>
    <w:p w14:paraId="2CBF8537" w14:textId="77777777" w:rsidR="0007036D" w:rsidRDefault="00323585">
      <w:pPr>
        <w:rPr>
          <w:rFonts w:hint="eastAsia"/>
        </w:rPr>
      </w:pPr>
      <w:r>
        <w:rPr>
          <w:b/>
        </w:rPr>
        <w:t>63. DAILY AI BRIEFING</w:t>
      </w:r>
    </w:p>
    <w:p w14:paraId="4A666B5E" w14:textId="77777777" w:rsidR="0007036D" w:rsidRDefault="0007036D">
      <w:pPr>
        <w:rPr>
          <w:rFonts w:hint="eastAsia"/>
        </w:rPr>
      </w:pPr>
    </w:p>
    <w:p w14:paraId="5631CD90" w14:textId="77777777" w:rsidR="0007036D" w:rsidRDefault="00323585">
      <w:pPr>
        <w:rPr>
          <w:rFonts w:hint="eastAsia"/>
        </w:rPr>
      </w:pPr>
      <w:r>
        <w:t>Generate:</w:t>
      </w:r>
    </w:p>
    <w:p w14:paraId="4FA7F40A" w14:textId="77777777" w:rsidR="0007036D" w:rsidRDefault="00323585">
      <w:pPr>
        <w:rPr>
          <w:rFonts w:hint="eastAsia"/>
        </w:rPr>
      </w:pPr>
      <w:r>
        <w:t>- market regime</w:t>
      </w:r>
    </w:p>
    <w:p w14:paraId="7949FE98" w14:textId="77777777" w:rsidR="0007036D" w:rsidRDefault="00323585">
      <w:pPr>
        <w:rPr>
          <w:rFonts w:hint="eastAsia"/>
        </w:rPr>
      </w:pPr>
      <w:r>
        <w:t>- top opportunities</w:t>
      </w:r>
    </w:p>
    <w:p w14:paraId="26B8FAB1" w14:textId="77777777" w:rsidR="0007036D" w:rsidRDefault="00323585">
      <w:pPr>
        <w:rPr>
          <w:rFonts w:hint="eastAsia"/>
        </w:rPr>
      </w:pPr>
      <w:r>
        <w:t>- top risks</w:t>
      </w:r>
    </w:p>
    <w:p w14:paraId="21761A51" w14:textId="77777777" w:rsidR="0007036D" w:rsidRDefault="00323585">
      <w:pPr>
        <w:rPr>
          <w:rFonts w:hint="eastAsia"/>
        </w:rPr>
      </w:pPr>
      <w:r>
        <w:t>- important news</w:t>
      </w:r>
    </w:p>
    <w:p w14:paraId="4ADC49E0" w14:textId="77777777" w:rsidR="0007036D" w:rsidRDefault="00323585">
      <w:pPr>
        <w:rPr>
          <w:rFonts w:hint="eastAsia"/>
        </w:rPr>
      </w:pPr>
      <w:r>
        <w:t>- portfolio status</w:t>
      </w:r>
    </w:p>
    <w:p w14:paraId="000AF5EA" w14:textId="77777777" w:rsidR="0007036D" w:rsidRDefault="00323585">
      <w:pPr>
        <w:rPr>
          <w:rFonts w:hint="eastAsia"/>
        </w:rPr>
      </w:pPr>
      <w:r>
        <w:t>- challenge status</w:t>
      </w:r>
    </w:p>
    <w:p w14:paraId="3F88B5D3" w14:textId="77777777" w:rsidR="0007036D" w:rsidRDefault="00323585">
      <w:pPr>
        <w:rPr>
          <w:rFonts w:hint="eastAsia"/>
        </w:rPr>
      </w:pPr>
      <w:r>
        <w:t>- AI health</w:t>
      </w:r>
    </w:p>
    <w:p w14:paraId="7AB432BF" w14:textId="77777777" w:rsidR="0007036D" w:rsidRDefault="00323585">
      <w:pPr>
        <w:rPr>
          <w:rFonts w:hint="eastAsia"/>
        </w:rPr>
      </w:pPr>
      <w:r>
        <w:t>- recommended watchlist/actions</w:t>
      </w:r>
    </w:p>
    <w:p w14:paraId="6E0BC1B8" w14:textId="77777777" w:rsidR="0007036D" w:rsidRDefault="0007036D">
      <w:pPr>
        <w:rPr>
          <w:rFonts w:hint="eastAsia"/>
        </w:rPr>
      </w:pPr>
    </w:p>
    <w:p w14:paraId="5413A51B" w14:textId="77777777" w:rsidR="0007036D" w:rsidRDefault="00323585">
      <w:pPr>
        <w:rPr>
          <w:rFonts w:hint="eastAsia"/>
        </w:rPr>
      </w:pPr>
      <w:r>
        <w:t>Deliver through dashboard and authorized notification channels.</w:t>
      </w:r>
    </w:p>
    <w:p w14:paraId="10B1E0FE" w14:textId="77777777" w:rsidR="0007036D" w:rsidRDefault="0007036D">
      <w:pPr>
        <w:rPr>
          <w:rFonts w:hint="eastAsia"/>
        </w:rPr>
      </w:pPr>
    </w:p>
    <w:p w14:paraId="13111E22" w14:textId="77777777" w:rsidR="0007036D" w:rsidRDefault="00323585">
      <w:pPr>
        <w:rPr>
          <w:rFonts w:hint="eastAsia"/>
        </w:rPr>
      </w:pPr>
      <w:r>
        <w:rPr>
          <w:b/>
        </w:rPr>
        <w:t>64. AI HEALTH CENTER</w:t>
      </w:r>
    </w:p>
    <w:p w14:paraId="12BDB820" w14:textId="77777777" w:rsidR="0007036D" w:rsidRDefault="0007036D">
      <w:pPr>
        <w:rPr>
          <w:rFonts w:hint="eastAsia"/>
        </w:rPr>
      </w:pPr>
    </w:p>
    <w:p w14:paraId="134D58D4" w14:textId="77777777" w:rsidR="0007036D" w:rsidRDefault="00323585">
      <w:pPr>
        <w:rPr>
          <w:rFonts w:hint="eastAsia"/>
        </w:rPr>
      </w:pPr>
      <w:r>
        <w:t>Display:</w:t>
      </w:r>
    </w:p>
    <w:p w14:paraId="19556F25" w14:textId="77777777" w:rsidR="0007036D" w:rsidRDefault="00323585">
      <w:pPr>
        <w:rPr>
          <w:rFonts w:hint="eastAsia"/>
        </w:rPr>
      </w:pPr>
      <w:r>
        <w:t>- model health</w:t>
      </w:r>
    </w:p>
    <w:p w14:paraId="7D95A5C5" w14:textId="77777777" w:rsidR="0007036D" w:rsidRDefault="00323585">
      <w:pPr>
        <w:rPr>
          <w:rFonts w:hint="eastAsia"/>
        </w:rPr>
      </w:pPr>
      <w:r>
        <w:t>- data quality</w:t>
      </w:r>
    </w:p>
    <w:p w14:paraId="710573C5" w14:textId="77777777" w:rsidR="0007036D" w:rsidRDefault="00323585">
      <w:pPr>
        <w:rPr>
          <w:rFonts w:hint="eastAsia"/>
        </w:rPr>
      </w:pPr>
      <w:r>
        <w:t>- calibration</w:t>
      </w:r>
    </w:p>
    <w:p w14:paraId="79373A7C" w14:textId="77777777" w:rsidR="0007036D" w:rsidRDefault="00323585">
      <w:pPr>
        <w:rPr>
          <w:rFonts w:hint="eastAsia"/>
        </w:rPr>
      </w:pPr>
      <w:r>
        <w:t>- feature drift</w:t>
      </w:r>
    </w:p>
    <w:p w14:paraId="56CB92DE" w14:textId="77777777" w:rsidR="0007036D" w:rsidRDefault="00323585">
      <w:pPr>
        <w:rPr>
          <w:rFonts w:hint="eastAsia"/>
        </w:rPr>
      </w:pPr>
      <w:r>
        <w:t>- concept drift</w:t>
      </w:r>
    </w:p>
    <w:p w14:paraId="5ACE372C" w14:textId="77777777" w:rsidR="0007036D" w:rsidRDefault="00323585">
      <w:pPr>
        <w:rPr>
          <w:rFonts w:hint="eastAsia"/>
        </w:rPr>
      </w:pPr>
      <w:r>
        <w:t>- AI agreement</w:t>
      </w:r>
    </w:p>
    <w:p w14:paraId="34277BBC" w14:textId="77777777" w:rsidR="0007036D" w:rsidRDefault="00323585">
      <w:pPr>
        <w:rPr>
          <w:rFonts w:hint="eastAsia"/>
        </w:rPr>
      </w:pPr>
      <w:r>
        <w:t>- execution quality</w:t>
      </w:r>
    </w:p>
    <w:p w14:paraId="69C2B296" w14:textId="77777777" w:rsidR="0007036D" w:rsidRDefault="00323585">
      <w:pPr>
        <w:rPr>
          <w:rFonts w:hint="eastAsia"/>
        </w:rPr>
      </w:pPr>
      <w:r>
        <w:t>- system health</w:t>
      </w:r>
    </w:p>
    <w:p w14:paraId="6D4A15C8" w14:textId="77777777" w:rsidR="0007036D" w:rsidRDefault="00323585">
      <w:pPr>
        <w:rPr>
          <w:rFonts w:hint="eastAsia"/>
        </w:rPr>
      </w:pPr>
      <w:r>
        <w:t>- service health</w:t>
      </w:r>
    </w:p>
    <w:p w14:paraId="4E328C12" w14:textId="77777777" w:rsidR="0007036D" w:rsidRDefault="00323585">
      <w:pPr>
        <w:rPr>
          <w:rFonts w:hint="eastAsia"/>
        </w:rPr>
      </w:pPr>
      <w:r>
        <w:t>- data freshness</w:t>
      </w:r>
    </w:p>
    <w:p w14:paraId="04347678" w14:textId="77777777" w:rsidR="0007036D" w:rsidRDefault="0007036D">
      <w:pPr>
        <w:rPr>
          <w:rFonts w:hint="eastAsia"/>
        </w:rPr>
      </w:pPr>
    </w:p>
    <w:p w14:paraId="6BB18A98" w14:textId="77777777" w:rsidR="0007036D" w:rsidRDefault="00323585">
      <w:pPr>
        <w:rPr>
          <w:rFonts w:hint="eastAsia"/>
        </w:rPr>
      </w:pPr>
      <w:r>
        <w:rPr>
          <w:b/>
        </w:rPr>
        <w:t>65. ADMIN &amp; OPERATIONS</w:t>
      </w:r>
    </w:p>
    <w:p w14:paraId="151EE17B" w14:textId="77777777" w:rsidR="0007036D" w:rsidRDefault="0007036D">
      <w:pPr>
        <w:rPr>
          <w:rFonts w:hint="eastAsia"/>
        </w:rPr>
      </w:pPr>
    </w:p>
    <w:p w14:paraId="5CBCF3B0" w14:textId="77777777" w:rsidR="0007036D" w:rsidRDefault="00323585">
      <w:pPr>
        <w:rPr>
          <w:rFonts w:hint="eastAsia"/>
        </w:rPr>
      </w:pPr>
      <w:r>
        <w:t>Admin must manage:</w:t>
      </w:r>
    </w:p>
    <w:p w14:paraId="57DD9621" w14:textId="77777777" w:rsidR="0007036D" w:rsidRDefault="00323585">
      <w:pPr>
        <w:rPr>
          <w:rFonts w:hint="eastAsia"/>
        </w:rPr>
      </w:pPr>
      <w:r>
        <w:t>- tenants</w:t>
      </w:r>
    </w:p>
    <w:p w14:paraId="6AD55F1B" w14:textId="77777777" w:rsidR="0007036D" w:rsidRDefault="00323585">
      <w:pPr>
        <w:rPr>
          <w:rFonts w:hint="eastAsia"/>
        </w:rPr>
      </w:pPr>
      <w:r>
        <w:t>- subscriptions</w:t>
      </w:r>
    </w:p>
    <w:p w14:paraId="16AE76F6" w14:textId="77777777" w:rsidR="0007036D" w:rsidRDefault="00323585">
      <w:pPr>
        <w:rPr>
          <w:rFonts w:hint="eastAsia"/>
        </w:rPr>
      </w:pPr>
      <w:r>
        <w:t>- roles</w:t>
      </w:r>
    </w:p>
    <w:p w14:paraId="3E168147" w14:textId="77777777" w:rsidR="0007036D" w:rsidRDefault="00323585">
      <w:pPr>
        <w:rPr>
          <w:rFonts w:hint="eastAsia"/>
        </w:rPr>
      </w:pPr>
      <w:r>
        <w:t>- data providers</w:t>
      </w:r>
    </w:p>
    <w:p w14:paraId="006A4655" w14:textId="77777777" w:rsidR="0007036D" w:rsidRDefault="00323585">
      <w:pPr>
        <w:rPr>
          <w:rFonts w:hint="eastAsia"/>
        </w:rPr>
      </w:pPr>
      <w:r>
        <w:t>- brokers</w:t>
      </w:r>
    </w:p>
    <w:p w14:paraId="0818CD93" w14:textId="77777777" w:rsidR="0007036D" w:rsidRDefault="00323585">
      <w:pPr>
        <w:rPr>
          <w:rFonts w:hint="eastAsia"/>
        </w:rPr>
      </w:pPr>
      <w:r>
        <w:t>- platform adapters</w:t>
      </w:r>
    </w:p>
    <w:p w14:paraId="3A9337B4" w14:textId="77777777" w:rsidR="0007036D" w:rsidRDefault="00323585">
      <w:pPr>
        <w:rPr>
          <w:rFonts w:hint="eastAsia"/>
        </w:rPr>
      </w:pPr>
      <w:r>
        <w:t>- model versions</w:t>
      </w:r>
    </w:p>
    <w:p w14:paraId="3CCCB551" w14:textId="77777777" w:rsidR="0007036D" w:rsidRDefault="00323585">
      <w:pPr>
        <w:rPr>
          <w:rFonts w:hint="eastAsia"/>
        </w:rPr>
      </w:pPr>
      <w:r>
        <w:t>- feature flags</w:t>
      </w:r>
    </w:p>
    <w:p w14:paraId="1454BA26" w14:textId="77777777" w:rsidR="0007036D" w:rsidRDefault="00323585">
      <w:pPr>
        <w:rPr>
          <w:rFonts w:hint="eastAsia"/>
        </w:rPr>
      </w:pPr>
      <w:r>
        <w:t>- risk policies</w:t>
      </w:r>
    </w:p>
    <w:p w14:paraId="1175EF7E" w14:textId="77777777" w:rsidR="0007036D" w:rsidRDefault="00323585">
      <w:pPr>
        <w:rPr>
          <w:rFonts w:hint="eastAsia"/>
        </w:rPr>
      </w:pPr>
      <w:r>
        <w:t>- challenge templates</w:t>
      </w:r>
    </w:p>
    <w:p w14:paraId="74716446" w14:textId="77777777" w:rsidR="0007036D" w:rsidRDefault="00323585">
      <w:pPr>
        <w:rPr>
          <w:rFonts w:hint="eastAsia"/>
        </w:rPr>
      </w:pPr>
      <w:r>
        <w:t>- notification policies</w:t>
      </w:r>
    </w:p>
    <w:p w14:paraId="3D20D7C7" w14:textId="77777777" w:rsidR="0007036D" w:rsidRDefault="00323585">
      <w:pPr>
        <w:rPr>
          <w:rFonts w:hint="eastAsia"/>
        </w:rPr>
      </w:pPr>
      <w:r>
        <w:t>- system health</w:t>
      </w:r>
    </w:p>
    <w:p w14:paraId="3002BAFF" w14:textId="77777777" w:rsidR="0007036D" w:rsidRDefault="00323585">
      <w:pPr>
        <w:rPr>
          <w:rFonts w:hint="eastAsia"/>
        </w:rPr>
      </w:pPr>
      <w:r>
        <w:t>- audit logs</w:t>
      </w:r>
    </w:p>
    <w:p w14:paraId="73CC89F9" w14:textId="77777777" w:rsidR="0007036D" w:rsidRDefault="0007036D">
      <w:pPr>
        <w:rPr>
          <w:rFonts w:hint="eastAsia"/>
        </w:rPr>
      </w:pPr>
    </w:p>
    <w:p w14:paraId="08D5FE49" w14:textId="77777777" w:rsidR="0007036D" w:rsidRDefault="00323585">
      <w:pPr>
        <w:rPr>
          <w:rFonts w:hint="eastAsia"/>
        </w:rPr>
      </w:pPr>
      <w:r>
        <w:t>All administrative actions must be audited.</w:t>
      </w:r>
    </w:p>
    <w:p w14:paraId="1488EE7E" w14:textId="77777777" w:rsidR="0007036D" w:rsidRDefault="0007036D">
      <w:pPr>
        <w:rPr>
          <w:rFonts w:hint="eastAsia"/>
        </w:rPr>
      </w:pPr>
    </w:p>
    <w:p w14:paraId="6432258C" w14:textId="77777777" w:rsidR="0007036D" w:rsidRDefault="00323585">
      <w:pPr>
        <w:rPr>
          <w:rFonts w:hint="eastAsia"/>
        </w:rPr>
      </w:pPr>
      <w:r>
        <w:rPr>
          <w:b/>
        </w:rPr>
        <w:t>66. OBSERVABILITY EVENT MODEL</w:t>
      </w:r>
    </w:p>
    <w:p w14:paraId="72D75A87" w14:textId="77777777" w:rsidR="0007036D" w:rsidRDefault="0007036D">
      <w:pPr>
        <w:rPr>
          <w:rFonts w:hint="eastAsia"/>
        </w:rPr>
      </w:pPr>
    </w:p>
    <w:p w14:paraId="4AB8D1BF" w14:textId="77777777" w:rsidR="0007036D" w:rsidRDefault="00323585">
      <w:pPr>
        <w:rPr>
          <w:rFonts w:hint="eastAsia"/>
        </w:rPr>
      </w:pPr>
      <w:r>
        <w:t>Use structured events with:</w:t>
      </w:r>
    </w:p>
    <w:p w14:paraId="2F536B06" w14:textId="77777777" w:rsidR="0007036D" w:rsidRDefault="00323585">
      <w:pPr>
        <w:rPr>
          <w:rFonts w:hint="eastAsia"/>
        </w:rPr>
      </w:pPr>
      <w:r>
        <w:t>- event_id</w:t>
      </w:r>
    </w:p>
    <w:p w14:paraId="2E3D8877" w14:textId="77777777" w:rsidR="0007036D" w:rsidRDefault="00323585">
      <w:pPr>
        <w:rPr>
          <w:rFonts w:hint="eastAsia"/>
        </w:rPr>
      </w:pPr>
      <w:r>
        <w:t>- trace_id</w:t>
      </w:r>
    </w:p>
    <w:p w14:paraId="09A91B6B" w14:textId="77777777" w:rsidR="0007036D" w:rsidRDefault="00323585">
      <w:pPr>
        <w:rPr>
          <w:rFonts w:hint="eastAsia"/>
        </w:rPr>
      </w:pPr>
      <w:r>
        <w:t>- tenant_id where applicable</w:t>
      </w:r>
    </w:p>
    <w:p w14:paraId="378D97B6" w14:textId="77777777" w:rsidR="0007036D" w:rsidRDefault="00323585">
      <w:pPr>
        <w:rPr>
          <w:rFonts w:hint="eastAsia"/>
        </w:rPr>
      </w:pPr>
      <w:r>
        <w:t>- user_id where applicable</w:t>
      </w:r>
    </w:p>
    <w:p w14:paraId="4E01F1AA" w14:textId="77777777" w:rsidR="0007036D" w:rsidRDefault="00323585">
      <w:pPr>
        <w:rPr>
          <w:rFonts w:hint="eastAsia"/>
        </w:rPr>
      </w:pPr>
      <w:r>
        <w:t>- account_id where applicable</w:t>
      </w:r>
    </w:p>
    <w:p w14:paraId="3BA0EAB6" w14:textId="77777777" w:rsidR="0007036D" w:rsidRDefault="00323585">
      <w:pPr>
        <w:rPr>
          <w:rFonts w:hint="eastAsia"/>
        </w:rPr>
      </w:pPr>
      <w:r>
        <w:t>- service</w:t>
      </w:r>
    </w:p>
    <w:p w14:paraId="27592DCC" w14:textId="77777777" w:rsidR="0007036D" w:rsidRDefault="00323585">
      <w:pPr>
        <w:rPr>
          <w:rFonts w:hint="eastAsia"/>
        </w:rPr>
      </w:pPr>
      <w:r>
        <w:t>- timestamp</w:t>
      </w:r>
    </w:p>
    <w:p w14:paraId="233EB13F" w14:textId="77777777" w:rsidR="0007036D" w:rsidRDefault="00323585">
      <w:pPr>
        <w:rPr>
          <w:rFonts w:hint="eastAsia"/>
        </w:rPr>
      </w:pPr>
      <w:r>
        <w:t>- severity</w:t>
      </w:r>
    </w:p>
    <w:p w14:paraId="372271F6" w14:textId="77777777" w:rsidR="0007036D" w:rsidRDefault="00323585">
      <w:pPr>
        <w:rPr>
          <w:rFonts w:hint="eastAsia"/>
        </w:rPr>
      </w:pPr>
      <w:r>
        <w:t>- event_type</w:t>
      </w:r>
    </w:p>
    <w:p w14:paraId="3F7ACD6C" w14:textId="77777777" w:rsidR="0007036D" w:rsidRDefault="00323585">
      <w:pPr>
        <w:rPr>
          <w:rFonts w:hint="eastAsia"/>
        </w:rPr>
      </w:pPr>
      <w:r>
        <w:t>- payload metadata</w:t>
      </w:r>
    </w:p>
    <w:p w14:paraId="65278704" w14:textId="77777777" w:rsidR="0007036D" w:rsidRDefault="00323585">
      <w:pPr>
        <w:rPr>
          <w:rFonts w:hint="eastAsia"/>
        </w:rPr>
      </w:pPr>
      <w:r>
        <w:t>- model/version identifiers where relevant</w:t>
      </w:r>
    </w:p>
    <w:p w14:paraId="38739C0A" w14:textId="77777777" w:rsidR="0007036D" w:rsidRDefault="0007036D">
      <w:pPr>
        <w:rPr>
          <w:rFonts w:hint="eastAsia"/>
        </w:rPr>
      </w:pPr>
    </w:p>
    <w:p w14:paraId="46360193" w14:textId="77777777" w:rsidR="0007036D" w:rsidRDefault="00323585">
      <w:pPr>
        <w:rPr>
          <w:rFonts w:hint="eastAsia"/>
        </w:rPr>
      </w:pPr>
      <w:r>
        <w:t>Do not log secrets.</w:t>
      </w:r>
    </w:p>
    <w:p w14:paraId="20E74B5B" w14:textId="77777777" w:rsidR="0007036D" w:rsidRDefault="0007036D">
      <w:pPr>
        <w:rPr>
          <w:rFonts w:hint="eastAsia"/>
        </w:rPr>
      </w:pPr>
    </w:p>
    <w:p w14:paraId="6442AB90" w14:textId="77777777" w:rsidR="0007036D" w:rsidRDefault="00323585">
      <w:pPr>
        <w:rPr>
          <w:rFonts w:hint="eastAsia"/>
        </w:rPr>
      </w:pPr>
      <w:r>
        <w:rPr>
          <w:b/>
        </w:rPr>
        <w:t>67. DATABASE PRINCIPLES</w:t>
      </w:r>
    </w:p>
    <w:p w14:paraId="6CBC946B" w14:textId="77777777" w:rsidR="0007036D" w:rsidRDefault="0007036D">
      <w:pPr>
        <w:rPr>
          <w:rFonts w:hint="eastAsia"/>
        </w:rPr>
      </w:pPr>
    </w:p>
    <w:p w14:paraId="1996B64C" w14:textId="77777777" w:rsidR="0007036D" w:rsidRDefault="00323585">
      <w:pPr>
        <w:rPr>
          <w:rFonts w:hint="eastAsia"/>
        </w:rPr>
      </w:pPr>
      <w:r>
        <w:t>Design clear boundaries between:</w:t>
      </w:r>
    </w:p>
    <w:p w14:paraId="45DC4AF7" w14:textId="77777777" w:rsidR="0007036D" w:rsidRDefault="00323585">
      <w:pPr>
        <w:rPr>
          <w:rFonts w:hint="eastAsia"/>
        </w:rPr>
      </w:pPr>
      <w:r>
        <w:t>- market data</w:t>
      </w:r>
    </w:p>
    <w:p w14:paraId="2F34B8E7" w14:textId="77777777" w:rsidR="0007036D" w:rsidRDefault="00323585">
      <w:pPr>
        <w:rPr>
          <w:rFonts w:hint="eastAsia"/>
        </w:rPr>
      </w:pPr>
      <w:r>
        <w:t>- features</w:t>
      </w:r>
    </w:p>
    <w:p w14:paraId="14A64139" w14:textId="77777777" w:rsidR="0007036D" w:rsidRDefault="00323585">
      <w:pPr>
        <w:rPr>
          <w:rFonts w:hint="eastAsia"/>
        </w:rPr>
      </w:pPr>
      <w:r>
        <w:t>- historical episodes</w:t>
      </w:r>
    </w:p>
    <w:p w14:paraId="4920F03D" w14:textId="77777777" w:rsidR="0007036D" w:rsidRDefault="00323585">
      <w:pPr>
        <w:rPr>
          <w:rFonts w:hint="eastAsia"/>
        </w:rPr>
      </w:pPr>
      <w:r>
        <w:t>- AI decisions</w:t>
      </w:r>
    </w:p>
    <w:p w14:paraId="0FAD2769" w14:textId="77777777" w:rsidR="0007036D" w:rsidRDefault="00323585">
      <w:pPr>
        <w:rPr>
          <w:rFonts w:hint="eastAsia"/>
        </w:rPr>
      </w:pPr>
      <w:r>
        <w:t>- orders</w:t>
      </w:r>
    </w:p>
    <w:p w14:paraId="00CD930F" w14:textId="77777777" w:rsidR="0007036D" w:rsidRDefault="00323585">
      <w:pPr>
        <w:rPr>
          <w:rFonts w:hint="eastAsia"/>
        </w:rPr>
      </w:pPr>
      <w:r>
        <w:t>- positions</w:t>
      </w:r>
    </w:p>
    <w:p w14:paraId="698F447E" w14:textId="77777777" w:rsidR="0007036D" w:rsidRDefault="00323585">
      <w:pPr>
        <w:rPr>
          <w:rFonts w:hint="eastAsia"/>
        </w:rPr>
      </w:pPr>
      <w:r>
        <w:t>- accounts</w:t>
      </w:r>
    </w:p>
    <w:p w14:paraId="38438FC2" w14:textId="77777777" w:rsidR="0007036D" w:rsidRDefault="00323585">
      <w:pPr>
        <w:rPr>
          <w:rFonts w:hint="eastAsia"/>
        </w:rPr>
      </w:pPr>
      <w:r>
        <w:t>- risk</w:t>
      </w:r>
    </w:p>
    <w:p w14:paraId="12EEDFB1" w14:textId="77777777" w:rsidR="0007036D" w:rsidRDefault="00323585">
      <w:pPr>
        <w:rPr>
          <w:rFonts w:hint="eastAsia"/>
        </w:rPr>
      </w:pPr>
      <w:r>
        <w:t>- challenges</w:t>
      </w:r>
    </w:p>
    <w:p w14:paraId="71085773" w14:textId="77777777" w:rsidR="0007036D" w:rsidRDefault="00323585">
      <w:pPr>
        <w:rPr>
          <w:rFonts w:hint="eastAsia"/>
        </w:rPr>
      </w:pPr>
      <w:r>
        <w:t>- journals</w:t>
      </w:r>
    </w:p>
    <w:p w14:paraId="680FC1EC" w14:textId="77777777" w:rsidR="0007036D" w:rsidRDefault="00323585">
      <w:pPr>
        <w:rPr>
          <w:rFonts w:hint="eastAsia"/>
        </w:rPr>
      </w:pPr>
      <w:r>
        <w:t>- model registry</w:t>
      </w:r>
    </w:p>
    <w:p w14:paraId="3F8F7132" w14:textId="77777777" w:rsidR="0007036D" w:rsidRDefault="00323585">
      <w:pPr>
        <w:rPr>
          <w:rFonts w:hint="eastAsia"/>
        </w:rPr>
      </w:pPr>
      <w:r>
        <w:t>- audit events</w:t>
      </w:r>
    </w:p>
    <w:p w14:paraId="7CF66BAB" w14:textId="77777777" w:rsidR="0007036D" w:rsidRDefault="0007036D">
      <w:pPr>
        <w:rPr>
          <w:rFonts w:hint="eastAsia"/>
        </w:rPr>
      </w:pPr>
    </w:p>
    <w:p w14:paraId="148D7D87" w14:textId="77777777" w:rsidR="0007036D" w:rsidRDefault="00323585">
      <w:pPr>
        <w:rPr>
          <w:rFonts w:hint="eastAsia"/>
        </w:rPr>
      </w:pPr>
      <w:r>
        <w:t>Use indexes appropriate for time-series and account queries.</w:t>
      </w:r>
    </w:p>
    <w:p w14:paraId="13156802" w14:textId="77777777" w:rsidR="0007036D" w:rsidRDefault="0007036D">
      <w:pPr>
        <w:rPr>
          <w:rFonts w:hint="eastAsia"/>
        </w:rPr>
      </w:pPr>
    </w:p>
    <w:p w14:paraId="3743BE8A" w14:textId="77777777" w:rsidR="0007036D" w:rsidRDefault="00323585">
      <w:pPr>
        <w:rPr>
          <w:rFonts w:hint="eastAsia"/>
        </w:rPr>
      </w:pPr>
      <w:r>
        <w:t>Use retention policies for high-volume raw data.</w:t>
      </w:r>
    </w:p>
    <w:p w14:paraId="3CF1753F" w14:textId="77777777" w:rsidR="0007036D" w:rsidRDefault="0007036D">
      <w:pPr>
        <w:rPr>
          <w:rFonts w:hint="eastAsia"/>
        </w:rPr>
      </w:pPr>
    </w:p>
    <w:p w14:paraId="162BC5CF" w14:textId="77777777" w:rsidR="0007036D" w:rsidRDefault="00323585">
      <w:pPr>
        <w:rPr>
          <w:rFonts w:hint="eastAsia"/>
        </w:rPr>
      </w:pPr>
      <w:r>
        <w:rPr>
          <w:b/>
        </w:rPr>
        <w:t>68. COST CONTROL</w:t>
      </w:r>
    </w:p>
    <w:p w14:paraId="28505A76" w14:textId="77777777" w:rsidR="0007036D" w:rsidRDefault="0007036D">
      <w:pPr>
        <w:rPr>
          <w:rFonts w:hint="eastAsia"/>
        </w:rPr>
      </w:pPr>
    </w:p>
    <w:p w14:paraId="2DAB268D" w14:textId="77777777" w:rsidR="0007036D" w:rsidRDefault="00323585">
      <w:pPr>
        <w:rPr>
          <w:rFonts w:hint="eastAsia"/>
        </w:rPr>
      </w:pPr>
      <w:r>
        <w:t>Do not call expensive AI models for every tick.</w:t>
      </w:r>
    </w:p>
    <w:p w14:paraId="19F2C638" w14:textId="77777777" w:rsidR="0007036D" w:rsidRDefault="0007036D">
      <w:pPr>
        <w:rPr>
          <w:rFonts w:hint="eastAsia"/>
        </w:rPr>
      </w:pPr>
    </w:p>
    <w:p w14:paraId="11AB0167" w14:textId="77777777" w:rsidR="0007036D" w:rsidRDefault="00323585">
      <w:pPr>
        <w:rPr>
          <w:rFonts w:hint="eastAsia"/>
        </w:rPr>
      </w:pPr>
      <w:r>
        <w:t>Use a tiered architecture:</w:t>
      </w:r>
    </w:p>
    <w:p w14:paraId="68618297" w14:textId="77777777" w:rsidR="0007036D" w:rsidRDefault="00323585">
      <w:pPr>
        <w:rPr>
          <w:rFonts w:hint="eastAsia"/>
        </w:rPr>
      </w:pPr>
      <w:r>
        <w:t>- deterministic calculations first</w:t>
      </w:r>
    </w:p>
    <w:p w14:paraId="7FDBC134" w14:textId="77777777" w:rsidR="0007036D" w:rsidRDefault="00323585">
      <w:pPr>
        <w:rPr>
          <w:rFonts w:hint="eastAsia"/>
        </w:rPr>
      </w:pPr>
      <w:r>
        <w:t>- cached intelligence</w:t>
      </w:r>
    </w:p>
    <w:p w14:paraId="2C8FECBD" w14:textId="77777777" w:rsidR="0007036D" w:rsidRDefault="00323585">
      <w:pPr>
        <w:rPr>
          <w:rFonts w:hint="eastAsia"/>
        </w:rPr>
      </w:pPr>
      <w:r>
        <w:t>- lightweight models for frequent decisions</w:t>
      </w:r>
    </w:p>
    <w:p w14:paraId="2879EA73" w14:textId="77777777" w:rsidR="0007036D" w:rsidRDefault="00323585">
      <w:pPr>
        <w:rPr>
          <w:rFonts w:hint="eastAsia"/>
        </w:rPr>
      </w:pPr>
      <w:r>
        <w:t>- heavier reasoning only when justified</w:t>
      </w:r>
    </w:p>
    <w:p w14:paraId="682404CF" w14:textId="77777777" w:rsidR="0007036D" w:rsidRDefault="00323585">
      <w:pPr>
        <w:rPr>
          <w:rFonts w:hint="eastAsia"/>
        </w:rPr>
      </w:pPr>
      <w:r>
        <w:t>- batch research for historical analysis</w:t>
      </w:r>
    </w:p>
    <w:p w14:paraId="48D95A88" w14:textId="77777777" w:rsidR="0007036D" w:rsidRDefault="0007036D">
      <w:pPr>
        <w:rPr>
          <w:rFonts w:hint="eastAsia"/>
        </w:rPr>
      </w:pPr>
    </w:p>
    <w:p w14:paraId="5572EB5F" w14:textId="77777777" w:rsidR="0007036D" w:rsidRDefault="00323585">
      <w:pPr>
        <w:rPr>
          <w:rFonts w:hint="eastAsia"/>
        </w:rPr>
      </w:pPr>
      <w:r>
        <w:t>Measure:</w:t>
      </w:r>
    </w:p>
    <w:p w14:paraId="34BC7ECB" w14:textId="77777777" w:rsidR="0007036D" w:rsidRDefault="00323585">
      <w:pPr>
        <w:rPr>
          <w:rFonts w:hint="eastAsia"/>
        </w:rPr>
      </w:pPr>
      <w:r>
        <w:t>- cost per analysis</w:t>
      </w:r>
    </w:p>
    <w:p w14:paraId="3E58FF13" w14:textId="77777777" w:rsidR="0007036D" w:rsidRDefault="00323585">
      <w:pPr>
        <w:rPr>
          <w:rFonts w:hint="eastAsia"/>
        </w:rPr>
      </w:pPr>
      <w:r>
        <w:t>- cost per user</w:t>
      </w:r>
    </w:p>
    <w:p w14:paraId="773E40C2" w14:textId="77777777" w:rsidR="0007036D" w:rsidRDefault="00323585">
      <w:pPr>
        <w:rPr>
          <w:rFonts w:hint="eastAsia"/>
        </w:rPr>
      </w:pPr>
      <w:r>
        <w:t>- cost per trade candidate</w:t>
      </w:r>
    </w:p>
    <w:p w14:paraId="2A474FE8" w14:textId="77777777" w:rsidR="0007036D" w:rsidRDefault="00323585">
      <w:pPr>
        <w:rPr>
          <w:rFonts w:hint="eastAsia"/>
        </w:rPr>
      </w:pPr>
      <w:r>
        <w:t>- data cost</w:t>
      </w:r>
    </w:p>
    <w:p w14:paraId="0CD153AC" w14:textId="77777777" w:rsidR="0007036D" w:rsidRDefault="00323585">
      <w:pPr>
        <w:rPr>
          <w:rFonts w:hint="eastAsia"/>
        </w:rPr>
      </w:pPr>
      <w:r>
        <w:t>- model cost</w:t>
      </w:r>
    </w:p>
    <w:p w14:paraId="55839F89" w14:textId="77777777" w:rsidR="0007036D" w:rsidRDefault="0007036D">
      <w:pPr>
        <w:rPr>
          <w:rFonts w:hint="eastAsia"/>
        </w:rPr>
      </w:pPr>
    </w:p>
    <w:p w14:paraId="358C317F" w14:textId="77777777" w:rsidR="0007036D" w:rsidRDefault="00323585">
      <w:pPr>
        <w:rPr>
          <w:rFonts w:hint="eastAsia"/>
        </w:rPr>
      </w:pPr>
      <w:r>
        <w:rPr>
          <w:b/>
        </w:rPr>
        <w:t>69. NOISE &amp; OVERTRADING CONTROL</w:t>
      </w:r>
    </w:p>
    <w:p w14:paraId="5E53B019" w14:textId="77777777" w:rsidR="0007036D" w:rsidRDefault="0007036D">
      <w:pPr>
        <w:rPr>
          <w:rFonts w:hint="eastAsia"/>
        </w:rPr>
      </w:pPr>
    </w:p>
    <w:p w14:paraId="4B979C8D" w14:textId="77777777" w:rsidR="0007036D" w:rsidRDefault="00323585">
      <w:pPr>
        <w:rPr>
          <w:rFonts w:hint="eastAsia"/>
        </w:rPr>
      </w:pPr>
      <w:r>
        <w:t>Implement:</w:t>
      </w:r>
    </w:p>
    <w:p w14:paraId="125DB587" w14:textId="77777777" w:rsidR="0007036D" w:rsidRDefault="00323585">
      <w:pPr>
        <w:rPr>
          <w:rFonts w:hint="eastAsia"/>
        </w:rPr>
      </w:pPr>
      <w:r>
        <w:t>- signal cooldown</w:t>
      </w:r>
    </w:p>
    <w:p w14:paraId="3009A987" w14:textId="77777777" w:rsidR="0007036D" w:rsidRDefault="00323585">
      <w:pPr>
        <w:rPr>
          <w:rFonts w:hint="eastAsia"/>
        </w:rPr>
      </w:pPr>
      <w:r>
        <w:t>- duplicate signal suppression</w:t>
      </w:r>
    </w:p>
    <w:p w14:paraId="7DB95D55" w14:textId="77777777" w:rsidR="0007036D" w:rsidRDefault="00323585">
      <w:pPr>
        <w:rPr>
          <w:rFonts w:hint="eastAsia"/>
        </w:rPr>
      </w:pPr>
      <w:r>
        <w:t>- minimum evidence threshold</w:t>
      </w:r>
    </w:p>
    <w:p w14:paraId="4B3E760C" w14:textId="77777777" w:rsidR="0007036D" w:rsidRDefault="00323585">
      <w:pPr>
        <w:rPr>
          <w:rFonts w:hint="eastAsia"/>
        </w:rPr>
      </w:pPr>
      <w:r>
        <w:t>- regime-aware frequency limits</w:t>
      </w:r>
    </w:p>
    <w:p w14:paraId="3643810D" w14:textId="77777777" w:rsidR="0007036D" w:rsidRDefault="00323585">
      <w:pPr>
        <w:rPr>
          <w:rFonts w:hint="eastAsia"/>
        </w:rPr>
      </w:pPr>
      <w:r>
        <w:t>- portfolio-aware signal suppression</w:t>
      </w:r>
    </w:p>
    <w:p w14:paraId="56BAAFA1" w14:textId="77777777" w:rsidR="0007036D" w:rsidRDefault="00323585">
      <w:pPr>
        <w:rPr>
          <w:rFonts w:hint="eastAsia"/>
        </w:rPr>
      </w:pPr>
      <w:r>
        <w:t>- challenge-aware suppression</w:t>
      </w:r>
    </w:p>
    <w:p w14:paraId="52F0A082" w14:textId="77777777" w:rsidR="0007036D" w:rsidRDefault="0007036D">
      <w:pPr>
        <w:rPr>
          <w:rFonts w:hint="eastAsia"/>
        </w:rPr>
      </w:pPr>
    </w:p>
    <w:p w14:paraId="744A8014" w14:textId="77777777" w:rsidR="0007036D" w:rsidRDefault="00323585">
      <w:pPr>
        <w:rPr>
          <w:rFonts w:hint="eastAsia"/>
        </w:rPr>
      </w:pPr>
      <w:r>
        <w:t>The system must prefer fewer high-quality decisions over excessive activity.</w:t>
      </w:r>
    </w:p>
    <w:p w14:paraId="69206BD6" w14:textId="77777777" w:rsidR="0007036D" w:rsidRDefault="0007036D">
      <w:pPr>
        <w:rPr>
          <w:rFonts w:hint="eastAsia"/>
        </w:rPr>
      </w:pPr>
    </w:p>
    <w:p w14:paraId="1BD5D23A" w14:textId="77777777" w:rsidR="0007036D" w:rsidRDefault="00323585">
      <w:pPr>
        <w:rPr>
          <w:rFonts w:hint="eastAsia"/>
        </w:rPr>
      </w:pPr>
      <w:r>
        <w:rPr>
          <w:b/>
        </w:rPr>
        <w:t>70. FINAL DECISION OBJECT</w:t>
      </w:r>
    </w:p>
    <w:p w14:paraId="74EEBA9B" w14:textId="77777777" w:rsidR="0007036D" w:rsidRDefault="0007036D">
      <w:pPr>
        <w:rPr>
          <w:rFonts w:hint="eastAsia"/>
        </w:rPr>
      </w:pPr>
    </w:p>
    <w:p w14:paraId="0579CDB7" w14:textId="77777777" w:rsidR="0007036D" w:rsidRDefault="00323585">
      <w:pPr>
        <w:rPr>
          <w:rFonts w:hint="eastAsia"/>
        </w:rPr>
      </w:pPr>
      <w:r>
        <w:t>Every final decision must be represented by a versioned structured object containing, where applicable:</w:t>
      </w:r>
    </w:p>
    <w:p w14:paraId="2CD58D45" w14:textId="77777777" w:rsidR="0007036D" w:rsidRDefault="0007036D">
      <w:pPr>
        <w:rPr>
          <w:rFonts w:hint="eastAsia"/>
        </w:rPr>
      </w:pPr>
    </w:p>
    <w:p w14:paraId="179954DA" w14:textId="77777777" w:rsidR="0007036D" w:rsidRDefault="00323585">
      <w:pPr>
        <w:rPr>
          <w:rFonts w:hint="eastAsia"/>
        </w:rPr>
      </w:pPr>
      <w:r>
        <w:t>- decision</w:t>
      </w:r>
    </w:p>
    <w:p w14:paraId="7058FF4B" w14:textId="77777777" w:rsidR="0007036D" w:rsidRDefault="00323585">
      <w:pPr>
        <w:rPr>
          <w:rFonts w:hint="eastAsia"/>
        </w:rPr>
      </w:pPr>
      <w:r>
        <w:t>- symbol</w:t>
      </w:r>
    </w:p>
    <w:p w14:paraId="2146C0C2" w14:textId="77777777" w:rsidR="0007036D" w:rsidRDefault="00323585">
      <w:pPr>
        <w:rPr>
          <w:rFonts w:hint="eastAsia"/>
        </w:rPr>
      </w:pPr>
      <w:r>
        <w:t>- timestamp</w:t>
      </w:r>
    </w:p>
    <w:p w14:paraId="325D8428" w14:textId="77777777" w:rsidR="0007036D" w:rsidRDefault="00323585">
      <w:pPr>
        <w:rPr>
          <w:rFonts w:hint="eastAsia"/>
        </w:rPr>
      </w:pPr>
      <w:r>
        <w:t>- regime</w:t>
      </w:r>
    </w:p>
    <w:p w14:paraId="48A3B66B" w14:textId="77777777" w:rsidR="0007036D" w:rsidRDefault="00323585">
      <w:pPr>
        <w:rPr>
          <w:rFonts w:hint="eastAsia"/>
        </w:rPr>
      </w:pPr>
      <w:r>
        <w:t>- probability</w:t>
      </w:r>
    </w:p>
    <w:p w14:paraId="4B99F013" w14:textId="77777777" w:rsidR="0007036D" w:rsidRDefault="00323585">
      <w:pPr>
        <w:rPr>
          <w:rFonts w:hint="eastAsia"/>
        </w:rPr>
      </w:pPr>
      <w:r>
        <w:rPr>
          <w:b/>
        </w:rPr>
        <w:t>- EV</w:t>
      </w:r>
    </w:p>
    <w:p w14:paraId="6B9BF47F" w14:textId="77777777" w:rsidR="0007036D" w:rsidRDefault="00323585">
      <w:pPr>
        <w:rPr>
          <w:rFonts w:hint="eastAsia"/>
        </w:rPr>
      </w:pPr>
      <w:r>
        <w:t>- risk allocation</w:t>
      </w:r>
    </w:p>
    <w:p w14:paraId="58FFA60B" w14:textId="77777777" w:rsidR="0007036D" w:rsidRDefault="00323585">
      <w:pPr>
        <w:rPr>
          <w:rFonts w:hint="eastAsia"/>
        </w:rPr>
      </w:pPr>
      <w:r>
        <w:t>- supporting evidence</w:t>
      </w:r>
    </w:p>
    <w:p w14:paraId="6291E237" w14:textId="77777777" w:rsidR="0007036D" w:rsidRDefault="00323585">
      <w:pPr>
        <w:rPr>
          <w:rFonts w:hint="eastAsia"/>
        </w:rPr>
      </w:pPr>
      <w:r>
        <w:t>- contradictory evidence</w:t>
      </w:r>
    </w:p>
    <w:p w14:paraId="11A0393E" w14:textId="77777777" w:rsidR="0007036D" w:rsidRDefault="00323585">
      <w:pPr>
        <w:rPr>
          <w:rFonts w:hint="eastAsia"/>
        </w:rPr>
      </w:pPr>
      <w:r>
        <w:t>- historical context</w:t>
      </w:r>
    </w:p>
    <w:p w14:paraId="4AC0AA28" w14:textId="77777777" w:rsidR="0007036D" w:rsidRDefault="00323585">
      <w:pPr>
        <w:rPr>
          <w:rFonts w:hint="eastAsia"/>
        </w:rPr>
      </w:pPr>
      <w:r>
        <w:t>- adversarial result</w:t>
      </w:r>
    </w:p>
    <w:p w14:paraId="5C4CA7EE" w14:textId="77777777" w:rsidR="0007036D" w:rsidRDefault="00323585">
      <w:pPr>
        <w:rPr>
          <w:rFonts w:hint="eastAsia"/>
        </w:rPr>
      </w:pPr>
      <w:r>
        <w:t>- portfolio impact</w:t>
      </w:r>
    </w:p>
    <w:p w14:paraId="03D348C8" w14:textId="77777777" w:rsidR="0007036D" w:rsidRDefault="00323585">
      <w:pPr>
        <w:rPr>
          <w:rFonts w:hint="eastAsia"/>
        </w:rPr>
      </w:pPr>
      <w:r>
        <w:t>- challenge impact</w:t>
      </w:r>
    </w:p>
    <w:p w14:paraId="5B9BC2AC" w14:textId="77777777" w:rsidR="0007036D" w:rsidRDefault="00323585">
      <w:pPr>
        <w:rPr>
          <w:rFonts w:hint="eastAsia"/>
        </w:rPr>
      </w:pPr>
      <w:r>
        <w:t>- data quality</w:t>
      </w:r>
    </w:p>
    <w:p w14:paraId="01882C29" w14:textId="77777777" w:rsidR="0007036D" w:rsidRDefault="00323585">
      <w:pPr>
        <w:rPr>
          <w:rFonts w:hint="eastAsia"/>
        </w:rPr>
      </w:pPr>
      <w:r>
        <w:t>- model versions</w:t>
      </w:r>
    </w:p>
    <w:p w14:paraId="6012D50B" w14:textId="77777777" w:rsidR="0007036D" w:rsidRDefault="00323585">
      <w:pPr>
        <w:rPr>
          <w:rFonts w:hint="eastAsia"/>
        </w:rPr>
      </w:pPr>
      <w:r>
        <w:t>- risk decision</w:t>
      </w:r>
    </w:p>
    <w:p w14:paraId="4D83F105" w14:textId="77777777" w:rsidR="0007036D" w:rsidRDefault="00323585">
      <w:pPr>
        <w:rPr>
          <w:rFonts w:hint="eastAsia"/>
        </w:rPr>
      </w:pPr>
      <w:r>
        <w:t>- execution status</w:t>
      </w:r>
    </w:p>
    <w:p w14:paraId="59C232F1" w14:textId="77777777" w:rsidR="0007036D" w:rsidRDefault="00323585">
      <w:pPr>
        <w:rPr>
          <w:rFonts w:hint="eastAsia"/>
        </w:rPr>
      </w:pPr>
      <w:r>
        <w:t>- reason codes</w:t>
      </w:r>
    </w:p>
    <w:p w14:paraId="0A29377F" w14:textId="77777777" w:rsidR="0007036D" w:rsidRDefault="0007036D">
      <w:pPr>
        <w:rPr>
          <w:rFonts w:hint="eastAsia"/>
        </w:rPr>
      </w:pPr>
    </w:p>
    <w:p w14:paraId="6A42C4D9" w14:textId="77777777" w:rsidR="0007036D" w:rsidRDefault="00323585">
      <w:pPr>
        <w:rPr>
          <w:rFonts w:hint="eastAsia"/>
        </w:rPr>
      </w:pPr>
      <w:r>
        <w:rPr>
          <w:b/>
        </w:rPr>
        <w:t>71. SAFE STATE</w:t>
      </w:r>
    </w:p>
    <w:p w14:paraId="1E869E23" w14:textId="77777777" w:rsidR="0007036D" w:rsidRDefault="0007036D">
      <w:pPr>
        <w:rPr>
          <w:rFonts w:hint="eastAsia"/>
        </w:rPr>
      </w:pPr>
    </w:p>
    <w:p w14:paraId="2D6D6E5F" w14:textId="77777777" w:rsidR="0007036D" w:rsidRDefault="00323585">
      <w:pPr>
        <w:rPr>
          <w:rFonts w:hint="eastAsia"/>
        </w:rPr>
      </w:pPr>
      <w:r>
        <w:t>Define a universal SAFE MODE.</w:t>
      </w:r>
    </w:p>
    <w:p w14:paraId="5A2FFB31" w14:textId="77777777" w:rsidR="0007036D" w:rsidRDefault="0007036D">
      <w:pPr>
        <w:rPr>
          <w:rFonts w:hint="eastAsia"/>
        </w:rPr>
      </w:pPr>
    </w:p>
    <w:p w14:paraId="7DC467FB" w14:textId="77777777" w:rsidR="0007036D" w:rsidRDefault="00323585">
      <w:pPr>
        <w:rPr>
          <w:rFonts w:hint="eastAsia"/>
        </w:rPr>
      </w:pPr>
      <w:r>
        <w:t>Trigger examples:</w:t>
      </w:r>
    </w:p>
    <w:p w14:paraId="72D5F893" w14:textId="77777777" w:rsidR="0007036D" w:rsidRDefault="00323585">
      <w:pPr>
        <w:rPr>
          <w:rFonts w:hint="eastAsia"/>
        </w:rPr>
      </w:pPr>
      <w:r>
        <w:t>- critical data failure</w:t>
      </w:r>
    </w:p>
    <w:p w14:paraId="15AE0AED" w14:textId="77777777" w:rsidR="0007036D" w:rsidRDefault="00323585">
      <w:pPr>
        <w:rPr>
          <w:rFonts w:hint="eastAsia"/>
        </w:rPr>
      </w:pPr>
      <w:r>
        <w:t>- broker uncertainty</w:t>
      </w:r>
    </w:p>
    <w:p w14:paraId="50E5F2C0" w14:textId="77777777" w:rsidR="0007036D" w:rsidRDefault="00323585">
      <w:pPr>
        <w:rPr>
          <w:rFonts w:hint="eastAsia"/>
        </w:rPr>
      </w:pPr>
      <w:r>
        <w:t>- risk engine unavailable</w:t>
      </w:r>
    </w:p>
    <w:p w14:paraId="209E829F" w14:textId="77777777" w:rsidR="0007036D" w:rsidRDefault="00323585">
      <w:pPr>
        <w:rPr>
          <w:rFonts w:hint="eastAsia"/>
        </w:rPr>
      </w:pPr>
      <w:r>
        <w:t>- database inconsistency</w:t>
      </w:r>
    </w:p>
    <w:p w14:paraId="7C05E38D" w14:textId="77777777" w:rsidR="0007036D" w:rsidRDefault="00323585">
      <w:pPr>
        <w:rPr>
          <w:rFonts w:hint="eastAsia"/>
        </w:rPr>
      </w:pPr>
      <w:r>
        <w:t>- position reconciliation failure</w:t>
      </w:r>
    </w:p>
    <w:p w14:paraId="08F7979B" w14:textId="77777777" w:rsidR="0007036D" w:rsidRDefault="00323585">
      <w:pPr>
        <w:rPr>
          <w:rFonts w:hint="eastAsia"/>
        </w:rPr>
      </w:pPr>
      <w:r>
        <w:t>- security incident</w:t>
      </w:r>
    </w:p>
    <w:p w14:paraId="1D7FC0B2" w14:textId="77777777" w:rsidR="0007036D" w:rsidRDefault="00323585">
      <w:pPr>
        <w:rPr>
          <w:rFonts w:hint="eastAsia"/>
        </w:rPr>
      </w:pPr>
      <w:r>
        <w:t>- model health failure</w:t>
      </w:r>
    </w:p>
    <w:p w14:paraId="491026A9" w14:textId="77777777" w:rsidR="0007036D" w:rsidRDefault="00323585">
      <w:pPr>
        <w:rPr>
          <w:rFonts w:hint="eastAsia"/>
        </w:rPr>
      </w:pPr>
      <w:r>
        <w:t>- system overload</w:t>
      </w:r>
    </w:p>
    <w:p w14:paraId="0BA7EB81" w14:textId="77777777" w:rsidR="0007036D" w:rsidRDefault="0007036D">
      <w:pPr>
        <w:rPr>
          <w:rFonts w:hint="eastAsia"/>
        </w:rPr>
      </w:pPr>
    </w:p>
    <w:p w14:paraId="440259A1" w14:textId="77777777" w:rsidR="0007036D" w:rsidRDefault="00323585">
      <w:pPr>
        <w:rPr>
          <w:rFonts w:hint="eastAsia"/>
        </w:rPr>
      </w:pPr>
      <w:r>
        <w:t>Safe Mode:</w:t>
      </w:r>
    </w:p>
    <w:p w14:paraId="29353DF2" w14:textId="77777777" w:rsidR="0007036D" w:rsidRDefault="00323585">
      <w:pPr>
        <w:rPr>
          <w:rFonts w:hint="eastAsia"/>
        </w:rPr>
      </w:pPr>
      <w:r>
        <w:t>- blocks new risk-increasing actions</w:t>
      </w:r>
    </w:p>
    <w:p w14:paraId="7A963930" w14:textId="77777777" w:rsidR="0007036D" w:rsidRDefault="00323585">
      <w:pPr>
        <w:rPr>
          <w:rFonts w:hint="eastAsia"/>
        </w:rPr>
      </w:pPr>
      <w:r>
        <w:t>- keeps monitoring active</w:t>
      </w:r>
    </w:p>
    <w:p w14:paraId="701CE331" w14:textId="77777777" w:rsidR="0007036D" w:rsidRDefault="00323585">
      <w:pPr>
        <w:rPr>
          <w:rFonts w:hint="eastAsia"/>
        </w:rPr>
      </w:pPr>
      <w:r>
        <w:t>- preserves state</w:t>
      </w:r>
    </w:p>
    <w:p w14:paraId="1F44B947" w14:textId="77777777" w:rsidR="0007036D" w:rsidRDefault="00323585">
      <w:pPr>
        <w:rPr>
          <w:rFonts w:hint="eastAsia"/>
        </w:rPr>
      </w:pPr>
      <w:r>
        <w:t>- attempts recovery</w:t>
      </w:r>
    </w:p>
    <w:p w14:paraId="2A84909E" w14:textId="77777777" w:rsidR="0007036D" w:rsidRDefault="00323585">
      <w:pPr>
        <w:rPr>
          <w:rFonts w:hint="eastAsia"/>
        </w:rPr>
      </w:pPr>
      <w:r>
        <w:t>- alerts operators</w:t>
      </w:r>
    </w:p>
    <w:p w14:paraId="3AACBD3D" w14:textId="77777777" w:rsidR="0007036D" w:rsidRDefault="00323585">
      <w:pPr>
        <w:rPr>
          <w:rFonts w:hint="eastAsia"/>
        </w:rPr>
      </w:pPr>
      <w:r>
        <w:t>- requires validated conditions before resuming</w:t>
      </w:r>
    </w:p>
    <w:p w14:paraId="0FE49DB6" w14:textId="77777777" w:rsidR="0007036D" w:rsidRDefault="0007036D">
      <w:pPr>
        <w:rPr>
          <w:rFonts w:hint="eastAsia"/>
        </w:rPr>
      </w:pPr>
    </w:p>
    <w:p w14:paraId="50830CB5" w14:textId="77777777" w:rsidR="0007036D" w:rsidRDefault="00323585">
      <w:pPr>
        <w:rPr>
          <w:rFonts w:hint="eastAsia"/>
        </w:rPr>
      </w:pPr>
      <w:r>
        <w:rPr>
          <w:b/>
        </w:rPr>
        <w:t>72. DEVELOPMENT PHASES</w:t>
      </w:r>
    </w:p>
    <w:p w14:paraId="4E8B616E" w14:textId="77777777" w:rsidR="0007036D" w:rsidRDefault="0007036D">
      <w:pPr>
        <w:rPr>
          <w:rFonts w:hint="eastAsia"/>
        </w:rPr>
      </w:pPr>
    </w:p>
    <w:p w14:paraId="5425A575" w14:textId="77777777" w:rsidR="0007036D" w:rsidRDefault="00323585">
      <w:pPr>
        <w:rPr>
          <w:rFonts w:hint="eastAsia"/>
        </w:rPr>
      </w:pPr>
      <w:r>
        <w:t>PHASE 0  Repository Audit</w:t>
      </w:r>
    </w:p>
    <w:p w14:paraId="434953F1" w14:textId="77777777" w:rsidR="0007036D" w:rsidRDefault="00323585">
      <w:pPr>
        <w:rPr>
          <w:rFonts w:hint="eastAsia"/>
        </w:rPr>
      </w:pPr>
      <w:r>
        <w:t>PHASE 1  Architecture/Gaps</w:t>
      </w:r>
    </w:p>
    <w:p w14:paraId="6F26279A" w14:textId="77777777" w:rsidR="0007036D" w:rsidRDefault="00323585">
      <w:pPr>
        <w:rPr>
          <w:rFonts w:hint="eastAsia"/>
        </w:rPr>
      </w:pPr>
      <w:r>
        <w:t>PHASE 2  Data Infrastructure</w:t>
      </w:r>
    </w:p>
    <w:p w14:paraId="25CA4418" w14:textId="77777777" w:rsidR="0007036D" w:rsidRDefault="00323585">
      <w:pPr>
        <w:rPr>
          <w:rFonts w:hint="eastAsia"/>
        </w:rPr>
      </w:pPr>
      <w:r>
        <w:t>PHASE 3  Historical Data Acquisition</w:t>
      </w:r>
    </w:p>
    <w:p w14:paraId="5BA31E04" w14:textId="77777777" w:rsidR="0007036D" w:rsidRDefault="00323585">
      <w:pPr>
        <w:rPr>
          <w:rFonts w:hint="eastAsia"/>
        </w:rPr>
      </w:pPr>
      <w:r>
        <w:t>PHASE 4  Data Quality/Provenance</w:t>
      </w:r>
    </w:p>
    <w:p w14:paraId="1BC35C5E" w14:textId="77777777" w:rsidR="0007036D" w:rsidRDefault="00323585">
      <w:pPr>
        <w:rPr>
          <w:rFonts w:hint="eastAsia"/>
        </w:rPr>
      </w:pPr>
      <w:r>
        <w:t>PHASE 5  Point-in-Time Engine</w:t>
      </w:r>
    </w:p>
    <w:p w14:paraId="30BB3E9E" w14:textId="77777777" w:rsidR="0007036D" w:rsidRDefault="00323585">
      <w:pPr>
        <w:rPr>
          <w:rFonts w:hint="eastAsia"/>
        </w:rPr>
      </w:pPr>
      <w:r>
        <w:t>PHASE 6  Canonical Instrument Engine</w:t>
      </w:r>
    </w:p>
    <w:p w14:paraId="1A5DFD48" w14:textId="77777777" w:rsidR="0007036D" w:rsidRDefault="00323585">
      <w:pPr>
        <w:rPr>
          <w:rFonts w:hint="eastAsia"/>
        </w:rPr>
      </w:pPr>
      <w:r>
        <w:t>PHASE 7  Feature Store</w:t>
      </w:r>
    </w:p>
    <w:p w14:paraId="22CA6A61" w14:textId="77777777" w:rsidR="0007036D" w:rsidRDefault="00323585">
      <w:pPr>
        <w:rPr>
          <w:rFonts w:hint="eastAsia"/>
        </w:rPr>
      </w:pPr>
      <w:r>
        <w:t>PHASE 8  Symbol DNA</w:t>
      </w:r>
    </w:p>
    <w:p w14:paraId="4A5FE00F" w14:textId="77777777" w:rsidR="0007036D" w:rsidRDefault="00323585">
      <w:pPr>
        <w:rPr>
          <w:rFonts w:hint="eastAsia"/>
        </w:rPr>
      </w:pPr>
      <w:r>
        <w:t>PHASE 9  Market Memory</w:t>
      </w:r>
    </w:p>
    <w:p w14:paraId="5B236A9A" w14:textId="77777777" w:rsidR="0007036D" w:rsidRDefault="00323585">
      <w:pPr>
        <w:rPr>
          <w:rFonts w:hint="eastAsia"/>
        </w:rPr>
      </w:pPr>
      <w:r>
        <w:t>PHASE 10 Historical Episodes</w:t>
      </w:r>
    </w:p>
    <w:p w14:paraId="78BD76E6" w14:textId="77777777" w:rsidR="0007036D" w:rsidRDefault="00323585">
      <w:pPr>
        <w:rPr>
          <w:rFonts w:hint="eastAsia"/>
        </w:rPr>
      </w:pPr>
      <w:r>
        <w:t>PHASE 11 Similarity Engine</w:t>
      </w:r>
    </w:p>
    <w:p w14:paraId="17875769" w14:textId="77777777" w:rsidR="0007036D" w:rsidRDefault="00323585">
      <w:pPr>
        <w:rPr>
          <w:rFonts w:hint="eastAsia"/>
        </w:rPr>
      </w:pPr>
      <w:r>
        <w:t>PHASE 12 World State</w:t>
      </w:r>
    </w:p>
    <w:p w14:paraId="3E310261" w14:textId="77777777" w:rsidR="0007036D" w:rsidRDefault="00323585">
      <w:pPr>
        <w:rPr>
          <w:rFonts w:hint="eastAsia"/>
        </w:rPr>
      </w:pPr>
      <w:r>
        <w:t>PHASE 13 Regime Engine</w:t>
      </w:r>
    </w:p>
    <w:p w14:paraId="793515A8" w14:textId="77777777" w:rsidR="0007036D" w:rsidRDefault="00323585">
      <w:pPr>
        <w:rPr>
          <w:rFonts w:hint="eastAsia"/>
        </w:rPr>
      </w:pPr>
      <w:r>
        <w:t>PHASE 14 Cognitive Brain</w:t>
      </w:r>
    </w:p>
    <w:p w14:paraId="048CC6BF" w14:textId="77777777" w:rsidR="0007036D" w:rsidRDefault="00323585">
      <w:pPr>
        <w:rPr>
          <w:rFonts w:hint="eastAsia"/>
        </w:rPr>
      </w:pPr>
      <w:r>
        <w:t>PHASE 15 AI Council</w:t>
      </w:r>
    </w:p>
    <w:p w14:paraId="27B1327A" w14:textId="77777777" w:rsidR="0007036D" w:rsidRDefault="00323585">
      <w:pPr>
        <w:rPr>
          <w:rFonts w:hint="eastAsia"/>
        </w:rPr>
      </w:pPr>
      <w:r>
        <w:t>PHASE 16 Meta-Brain</w:t>
      </w:r>
    </w:p>
    <w:p w14:paraId="53EA48C9" w14:textId="77777777" w:rsidR="0007036D" w:rsidRDefault="00323585">
      <w:pPr>
        <w:rPr>
          <w:rFonts w:hint="eastAsia"/>
        </w:rPr>
      </w:pPr>
      <w:r>
        <w:t>PHASE 17 Adversarial AI</w:t>
      </w:r>
    </w:p>
    <w:p w14:paraId="5DF73862" w14:textId="77777777" w:rsidR="0007036D" w:rsidRDefault="00323585">
      <w:pPr>
        <w:rPr>
          <w:rFonts w:hint="eastAsia"/>
        </w:rPr>
      </w:pPr>
      <w:r>
        <w:t>PHASE 18 Counterfactual Brain</w:t>
      </w:r>
    </w:p>
    <w:p w14:paraId="703B00FC" w14:textId="77777777" w:rsidR="0007036D" w:rsidRDefault="00323585">
      <w:pPr>
        <w:rPr>
          <w:rFonts w:hint="eastAsia"/>
        </w:rPr>
      </w:pPr>
      <w:r>
        <w:t>PHASE 19 Strategy Engine</w:t>
      </w:r>
    </w:p>
    <w:p w14:paraId="22A1A747" w14:textId="77777777" w:rsidR="0007036D" w:rsidRDefault="00323585">
      <w:pPr>
        <w:rPr>
          <w:rFonts w:hint="eastAsia"/>
        </w:rPr>
      </w:pPr>
      <w:r>
        <w:t>PHASE 20 Probability/Calibration</w:t>
      </w:r>
    </w:p>
    <w:p w14:paraId="2E9B1FA4" w14:textId="77777777" w:rsidR="0007036D" w:rsidRDefault="00323585">
      <w:pPr>
        <w:rPr>
          <w:rFonts w:hint="eastAsia"/>
        </w:rPr>
      </w:pPr>
      <w:r>
        <w:t>PHASE 21 Expected Value</w:t>
      </w:r>
    </w:p>
    <w:p w14:paraId="1019B00C" w14:textId="77777777" w:rsidR="0007036D" w:rsidRDefault="00323585">
      <w:pPr>
        <w:rPr>
          <w:rFonts w:hint="eastAsia"/>
        </w:rPr>
      </w:pPr>
      <w:r>
        <w:t>PHASE 22 Portfolio Brain</w:t>
      </w:r>
    </w:p>
    <w:p w14:paraId="44836B31" w14:textId="77777777" w:rsidR="0007036D" w:rsidRDefault="00323585">
      <w:pPr>
        <w:rPr>
          <w:rFonts w:hint="eastAsia"/>
        </w:rPr>
      </w:pPr>
      <w:r>
        <w:t>PHASE 23 Autonomous Risk Brain</w:t>
      </w:r>
    </w:p>
    <w:p w14:paraId="00B3FE70" w14:textId="77777777" w:rsidR="0007036D" w:rsidRDefault="00323585">
      <w:pPr>
        <w:rPr>
          <w:rFonts w:hint="eastAsia"/>
        </w:rPr>
      </w:pPr>
      <w:r>
        <w:t>PHASE 24 Risk-of-Ruin/Stress</w:t>
      </w:r>
    </w:p>
    <w:p w14:paraId="1434B4AE" w14:textId="77777777" w:rsidR="0007036D" w:rsidRDefault="00323585">
      <w:pPr>
        <w:rPr>
          <w:rFonts w:hint="eastAsia"/>
        </w:rPr>
      </w:pPr>
      <w:r>
        <w:t>PHASE 25 Execution Safety</w:t>
      </w:r>
    </w:p>
    <w:p w14:paraId="45042E36" w14:textId="77777777" w:rsidR="0007036D" w:rsidRDefault="00323585">
      <w:pPr>
        <w:rPr>
          <w:rFonts w:hint="eastAsia"/>
        </w:rPr>
      </w:pPr>
      <w:r>
        <w:t>PHASE 26 Broker Adapters</w:t>
      </w:r>
    </w:p>
    <w:p w14:paraId="4C6D9908" w14:textId="77777777" w:rsidR="0007036D" w:rsidRDefault="00323585">
      <w:pPr>
        <w:rPr>
          <w:rFonts w:hint="eastAsia"/>
        </w:rPr>
      </w:pPr>
      <w:r>
        <w:t>PHASE 27 Position Guardian</w:t>
      </w:r>
    </w:p>
    <w:p w14:paraId="2394AE1C" w14:textId="77777777" w:rsidR="0007036D" w:rsidRDefault="00323585">
      <w:pPr>
        <w:rPr>
          <w:rFonts w:hint="eastAsia"/>
        </w:rPr>
      </w:pPr>
      <w:r>
        <w:t>PHASE 28 Challenge Engine</w:t>
      </w:r>
    </w:p>
    <w:p w14:paraId="19E838B9" w14:textId="77777777" w:rsidR="0007036D" w:rsidRDefault="00323585">
      <w:pPr>
        <w:rPr>
          <w:rFonts w:hint="eastAsia"/>
        </w:rPr>
      </w:pPr>
      <w:r>
        <w:t>PHASE 29 AI Journal</w:t>
      </w:r>
    </w:p>
    <w:p w14:paraId="7CD4CECB" w14:textId="77777777" w:rsidR="0007036D" w:rsidRDefault="00323585">
      <w:pPr>
        <w:rPr>
          <w:rFonts w:hint="eastAsia"/>
        </w:rPr>
      </w:pPr>
      <w:r>
        <w:t>PHASE 30 Learning Lab</w:t>
      </w:r>
    </w:p>
    <w:p w14:paraId="0B0E4DCA" w14:textId="77777777" w:rsidR="0007036D" w:rsidRDefault="00323585">
      <w:pPr>
        <w:rPr>
          <w:rFonts w:hint="eastAsia"/>
        </w:rPr>
      </w:pPr>
      <w:r>
        <w:t>PHASE 31 Model Registry</w:t>
      </w:r>
    </w:p>
    <w:p w14:paraId="3ECB0497" w14:textId="77777777" w:rsidR="0007036D" w:rsidRDefault="00323585">
      <w:pPr>
        <w:rPr>
          <w:rFonts w:hint="eastAsia"/>
        </w:rPr>
      </w:pPr>
      <w:r>
        <w:t>PHASE 32 Champion/Challenger</w:t>
      </w:r>
    </w:p>
    <w:p w14:paraId="0D7BF644" w14:textId="77777777" w:rsidR="0007036D" w:rsidRDefault="00323585">
      <w:pPr>
        <w:rPr>
          <w:rFonts w:hint="eastAsia"/>
        </w:rPr>
      </w:pPr>
      <w:r>
        <w:t>PHASE 33 Drift Detection</w:t>
      </w:r>
    </w:p>
    <w:p w14:paraId="67A34746" w14:textId="77777777" w:rsidR="0007036D" w:rsidRDefault="00323585">
      <w:pPr>
        <w:rPr>
          <w:rFonts w:hint="eastAsia"/>
        </w:rPr>
      </w:pPr>
      <w:r>
        <w:t>PHASE 34 Benchmark</w:t>
      </w:r>
    </w:p>
    <w:p w14:paraId="7DF22796" w14:textId="77777777" w:rsidR="0007036D" w:rsidRDefault="00323585">
      <w:pPr>
        <w:rPr>
          <w:rFonts w:hint="eastAsia"/>
        </w:rPr>
      </w:pPr>
      <w:r>
        <w:t>PHASE 35 Stability Core</w:t>
      </w:r>
    </w:p>
    <w:p w14:paraId="4DE5998E" w14:textId="77777777" w:rsidR="0007036D" w:rsidRDefault="00323585">
      <w:pPr>
        <w:rPr>
          <w:rFonts w:hint="eastAsia"/>
        </w:rPr>
      </w:pPr>
      <w:r>
        <w:t>PHASE 36 Crash Recovery</w:t>
      </w:r>
    </w:p>
    <w:p w14:paraId="7C40C45C" w14:textId="77777777" w:rsidR="0007036D" w:rsidRDefault="00323585">
      <w:pPr>
        <w:rPr>
          <w:rFonts w:hint="eastAsia"/>
        </w:rPr>
      </w:pPr>
      <w:r>
        <w:t>PHASE 37 Disaster Recovery</w:t>
      </w:r>
    </w:p>
    <w:p w14:paraId="5BB9ED37" w14:textId="77777777" w:rsidR="0007036D" w:rsidRDefault="00323585">
      <w:pPr>
        <w:rPr>
          <w:rFonts w:hint="eastAsia"/>
        </w:rPr>
      </w:pPr>
      <w:r>
        <w:t>PHASE 38 Dashboard Command Center</w:t>
      </w:r>
    </w:p>
    <w:p w14:paraId="06CE311F" w14:textId="77777777" w:rsidR="0007036D" w:rsidRDefault="00323585">
      <w:pPr>
        <w:rPr>
          <w:rFonts w:hint="eastAsia"/>
        </w:rPr>
      </w:pPr>
      <w:r>
        <w:t>PHASE 39 Professional Charts</w:t>
      </w:r>
    </w:p>
    <w:p w14:paraId="2F3F3972" w14:textId="77777777" w:rsidR="0007036D" w:rsidRDefault="00323585">
      <w:pPr>
        <w:rPr>
          <w:rFonts w:hint="eastAsia"/>
        </w:rPr>
      </w:pPr>
      <w:r>
        <w:t>PHASE 40 AI Assistant/Command Mode</w:t>
      </w:r>
    </w:p>
    <w:p w14:paraId="278B9352" w14:textId="77777777" w:rsidR="0007036D" w:rsidRDefault="00323585">
      <w:pPr>
        <w:rPr>
          <w:rFonts w:hint="eastAsia"/>
        </w:rPr>
      </w:pPr>
      <w:r>
        <w:t>PHASE 41 What-If</w:t>
      </w:r>
    </w:p>
    <w:p w14:paraId="309F8084" w14:textId="77777777" w:rsidR="0007036D" w:rsidRDefault="00323585">
      <w:pPr>
        <w:rPr>
          <w:rFonts w:hint="eastAsia"/>
        </w:rPr>
      </w:pPr>
      <w:r>
        <w:t>PHASE 42 Decision Replay</w:t>
      </w:r>
    </w:p>
    <w:p w14:paraId="7212059E" w14:textId="77777777" w:rsidR="0007036D" w:rsidRDefault="00323585">
      <w:pPr>
        <w:rPr>
          <w:rFonts w:hint="eastAsia"/>
        </w:rPr>
      </w:pPr>
      <w:r>
        <w:t>PHASE 43 Multi-Account</w:t>
      </w:r>
    </w:p>
    <w:p w14:paraId="386E6B0C" w14:textId="77777777" w:rsidR="0007036D" w:rsidRDefault="00323585">
      <w:pPr>
        <w:rPr>
          <w:rFonts w:hint="eastAsia"/>
        </w:rPr>
      </w:pPr>
      <w:r>
        <w:t>PHASE 44 Multi-Broker</w:t>
      </w:r>
    </w:p>
    <w:p w14:paraId="7F0D6D5E" w14:textId="77777777" w:rsidR="0007036D" w:rsidRDefault="00323585">
      <w:pPr>
        <w:rPr>
          <w:rFonts w:hint="eastAsia"/>
        </w:rPr>
      </w:pPr>
      <w:r>
        <w:t>PHASE 45 Telegram</w:t>
      </w:r>
    </w:p>
    <w:p w14:paraId="4129B053" w14:textId="77777777" w:rsidR="0007036D" w:rsidRDefault="00323585">
      <w:pPr>
        <w:rPr>
          <w:rFonts w:hint="eastAsia"/>
        </w:rPr>
      </w:pPr>
      <w:r>
        <w:t>PHASE 46 n8n</w:t>
      </w:r>
    </w:p>
    <w:p w14:paraId="775E3FAF" w14:textId="77777777" w:rsidR="0007036D" w:rsidRDefault="00323585">
      <w:pPr>
        <w:rPr>
          <w:rFonts w:hint="eastAsia"/>
        </w:rPr>
      </w:pPr>
      <w:r>
        <w:t>PHASE 47 Multilingual</w:t>
      </w:r>
    </w:p>
    <w:p w14:paraId="75BE0D1D" w14:textId="77777777" w:rsidR="0007036D" w:rsidRDefault="00323585">
      <w:pPr>
        <w:rPr>
          <w:rFonts w:hint="eastAsia"/>
        </w:rPr>
      </w:pPr>
      <w:r>
        <w:t>PHASE 48 Security</w:t>
      </w:r>
    </w:p>
    <w:p w14:paraId="170A0AFF" w14:textId="77777777" w:rsidR="0007036D" w:rsidRDefault="00323585">
      <w:pPr>
        <w:rPr>
          <w:rFonts w:hint="eastAsia"/>
        </w:rPr>
      </w:pPr>
      <w:r>
        <w:t>PHASE 49 Observability</w:t>
      </w:r>
    </w:p>
    <w:p w14:paraId="77549D0B" w14:textId="77777777" w:rsidR="0007036D" w:rsidRDefault="00323585">
      <w:pPr>
        <w:rPr>
          <w:rFonts w:hint="eastAsia"/>
        </w:rPr>
      </w:pPr>
      <w:r>
        <w:t>PHASE 50 Performance</w:t>
      </w:r>
    </w:p>
    <w:p w14:paraId="0419A8FC" w14:textId="77777777" w:rsidR="0007036D" w:rsidRDefault="00323585">
      <w:pPr>
        <w:rPr>
          <w:rFonts w:hint="eastAsia"/>
        </w:rPr>
      </w:pPr>
      <w:r>
        <w:t>PHASE 51 Load Testing</w:t>
      </w:r>
    </w:p>
    <w:p w14:paraId="677473EE" w14:textId="77777777" w:rsidR="0007036D" w:rsidRDefault="00323585">
      <w:pPr>
        <w:rPr>
          <w:rFonts w:hint="eastAsia"/>
        </w:rPr>
      </w:pPr>
      <w:r>
        <w:rPr>
          <w:b/>
        </w:rPr>
        <w:t>PHASE 52 E2E</w:t>
      </w:r>
    </w:p>
    <w:p w14:paraId="79906DFD" w14:textId="77777777" w:rsidR="0007036D" w:rsidRDefault="00323585">
      <w:pPr>
        <w:rPr>
          <w:rFonts w:hint="eastAsia"/>
        </w:rPr>
      </w:pPr>
      <w:r>
        <w:t>PHASE 53 Production Readiness</w:t>
      </w:r>
    </w:p>
    <w:p w14:paraId="34D87EC5" w14:textId="77777777" w:rsidR="0007036D" w:rsidRDefault="0007036D">
      <w:pPr>
        <w:rPr>
          <w:rFonts w:hint="eastAsia"/>
        </w:rPr>
      </w:pPr>
    </w:p>
    <w:p w14:paraId="708408C8" w14:textId="77777777" w:rsidR="0007036D" w:rsidRDefault="00323585">
      <w:pPr>
        <w:rPr>
          <w:rFonts w:hint="eastAsia"/>
        </w:rPr>
      </w:pPr>
      <w:r>
        <w:rPr>
          <w:b/>
        </w:rPr>
        <w:t>73. PHASE COMPLETION STANDARD</w:t>
      </w:r>
    </w:p>
    <w:p w14:paraId="1451C9DC" w14:textId="77777777" w:rsidR="0007036D" w:rsidRDefault="0007036D">
      <w:pPr>
        <w:rPr>
          <w:rFonts w:hint="eastAsia"/>
        </w:rPr>
      </w:pPr>
    </w:p>
    <w:p w14:paraId="20B9B14D" w14:textId="77777777" w:rsidR="0007036D" w:rsidRDefault="00323585">
      <w:pPr>
        <w:rPr>
          <w:rFonts w:hint="eastAsia"/>
        </w:rPr>
      </w:pPr>
      <w:r>
        <w:t>Never mark a phase PASS based only on code existence.</w:t>
      </w:r>
    </w:p>
    <w:p w14:paraId="0ED3892E" w14:textId="77777777" w:rsidR="0007036D" w:rsidRDefault="0007036D">
      <w:pPr>
        <w:rPr>
          <w:rFonts w:hint="eastAsia"/>
        </w:rPr>
      </w:pPr>
    </w:p>
    <w:p w14:paraId="644251A5" w14:textId="77777777" w:rsidR="0007036D" w:rsidRDefault="00323585">
      <w:pPr>
        <w:rPr>
          <w:rFonts w:hint="eastAsia"/>
        </w:rPr>
      </w:pPr>
      <w:r>
        <w:t>For every phase report:</w:t>
      </w:r>
    </w:p>
    <w:p w14:paraId="5F432006" w14:textId="77777777" w:rsidR="0007036D" w:rsidRDefault="0007036D">
      <w:pPr>
        <w:rPr>
          <w:rFonts w:hint="eastAsia"/>
        </w:rPr>
      </w:pPr>
    </w:p>
    <w:p w14:paraId="2D307467" w14:textId="77777777" w:rsidR="0007036D" w:rsidRDefault="00323585">
      <w:pPr>
        <w:rPr>
          <w:rFonts w:hint="eastAsia"/>
        </w:rPr>
      </w:pPr>
      <w:r>
        <w:t>- status</w:t>
      </w:r>
    </w:p>
    <w:p w14:paraId="36EE4E50" w14:textId="77777777" w:rsidR="0007036D" w:rsidRDefault="00323585">
      <w:pPr>
        <w:rPr>
          <w:rFonts w:hint="eastAsia"/>
        </w:rPr>
      </w:pPr>
      <w:r>
        <w:t>- implementation summary</w:t>
      </w:r>
    </w:p>
    <w:p w14:paraId="6F3F240F" w14:textId="77777777" w:rsidR="0007036D" w:rsidRDefault="00323585">
      <w:pPr>
        <w:rPr>
          <w:rFonts w:hint="eastAsia"/>
        </w:rPr>
      </w:pPr>
      <w:r>
        <w:t>- files created</w:t>
      </w:r>
    </w:p>
    <w:p w14:paraId="64573AD9" w14:textId="77777777" w:rsidR="0007036D" w:rsidRDefault="00323585">
      <w:pPr>
        <w:rPr>
          <w:rFonts w:hint="eastAsia"/>
        </w:rPr>
      </w:pPr>
      <w:r>
        <w:t>- files modified</w:t>
      </w:r>
    </w:p>
    <w:p w14:paraId="01798A27" w14:textId="77777777" w:rsidR="0007036D" w:rsidRDefault="00323585">
      <w:pPr>
        <w:rPr>
          <w:rFonts w:hint="eastAsia"/>
        </w:rPr>
      </w:pPr>
      <w:r>
        <w:t>- files deleted</w:t>
      </w:r>
    </w:p>
    <w:p w14:paraId="2EB59C30" w14:textId="77777777" w:rsidR="0007036D" w:rsidRDefault="00323585">
      <w:pPr>
        <w:rPr>
          <w:rFonts w:hint="eastAsia"/>
        </w:rPr>
      </w:pPr>
      <w:r>
        <w:t>- migrations</w:t>
      </w:r>
    </w:p>
    <w:p w14:paraId="0835A2C0" w14:textId="77777777" w:rsidR="0007036D" w:rsidRDefault="00323585">
      <w:pPr>
        <w:rPr>
          <w:rFonts w:hint="eastAsia"/>
        </w:rPr>
      </w:pPr>
      <w:r>
        <w:t>- API changes</w:t>
      </w:r>
    </w:p>
    <w:p w14:paraId="0CB15F68" w14:textId="77777777" w:rsidR="0007036D" w:rsidRDefault="00323585">
      <w:pPr>
        <w:rPr>
          <w:rFonts w:hint="eastAsia"/>
        </w:rPr>
      </w:pPr>
      <w:r>
        <w:t>- tests</w:t>
      </w:r>
    </w:p>
    <w:p w14:paraId="0BA5C4BB" w14:textId="77777777" w:rsidR="0007036D" w:rsidRDefault="00323585">
      <w:pPr>
        <w:rPr>
          <w:rFonts w:hint="eastAsia"/>
        </w:rPr>
      </w:pPr>
      <w:r>
        <w:t>- passed</w:t>
      </w:r>
    </w:p>
    <w:p w14:paraId="7178EEA5" w14:textId="77777777" w:rsidR="0007036D" w:rsidRDefault="00323585">
      <w:pPr>
        <w:rPr>
          <w:rFonts w:hint="eastAsia"/>
        </w:rPr>
      </w:pPr>
      <w:r>
        <w:t>- failed</w:t>
      </w:r>
    </w:p>
    <w:p w14:paraId="476814AF" w14:textId="77777777" w:rsidR="0007036D" w:rsidRDefault="00323585">
      <w:pPr>
        <w:rPr>
          <w:rFonts w:hint="eastAsia"/>
        </w:rPr>
      </w:pPr>
      <w:r>
        <w:t>- security findings</w:t>
      </w:r>
    </w:p>
    <w:p w14:paraId="7EEE4C78" w14:textId="77777777" w:rsidR="0007036D" w:rsidRDefault="00323585">
      <w:pPr>
        <w:rPr>
          <w:rFonts w:hint="eastAsia"/>
        </w:rPr>
      </w:pPr>
      <w:r>
        <w:t>- performance findings</w:t>
      </w:r>
    </w:p>
    <w:p w14:paraId="16F8A210" w14:textId="77777777" w:rsidR="0007036D" w:rsidRDefault="00323585">
      <w:pPr>
        <w:rPr>
          <w:rFonts w:hint="eastAsia"/>
        </w:rPr>
      </w:pPr>
      <w:r>
        <w:t>- known limitations</w:t>
      </w:r>
    </w:p>
    <w:p w14:paraId="5B6E0D10" w14:textId="77777777" w:rsidR="0007036D" w:rsidRDefault="00323585">
      <w:pPr>
        <w:rPr>
          <w:rFonts w:hint="eastAsia"/>
        </w:rPr>
      </w:pPr>
      <w:r>
        <w:t>- rollback plan</w:t>
      </w:r>
    </w:p>
    <w:p w14:paraId="27F80311" w14:textId="77777777" w:rsidR="0007036D" w:rsidRDefault="00323585">
      <w:pPr>
        <w:rPr>
          <w:rFonts w:hint="eastAsia"/>
        </w:rPr>
      </w:pPr>
      <w:r>
        <w:t>- evidence</w:t>
      </w:r>
    </w:p>
    <w:p w14:paraId="709A7E5C" w14:textId="77777777" w:rsidR="0007036D" w:rsidRDefault="00323585">
      <w:pPr>
        <w:rPr>
          <w:rFonts w:hint="eastAsia"/>
        </w:rPr>
      </w:pPr>
      <w:r>
        <w:t>- next phase</w:t>
      </w:r>
    </w:p>
    <w:p w14:paraId="71EE91CB" w14:textId="77777777" w:rsidR="0007036D" w:rsidRDefault="0007036D">
      <w:pPr>
        <w:rPr>
          <w:rFonts w:hint="eastAsia"/>
        </w:rPr>
      </w:pPr>
    </w:p>
    <w:p w14:paraId="685C1B0B" w14:textId="77777777" w:rsidR="0007036D" w:rsidRDefault="00323585">
      <w:pPr>
        <w:rPr>
          <w:rFonts w:hint="eastAsia"/>
        </w:rPr>
      </w:pPr>
      <w:r>
        <w:rPr>
          <w:b/>
        </w:rPr>
        <w:t>74. GIT &amp; CHANGE SAFETY</w:t>
      </w:r>
    </w:p>
    <w:p w14:paraId="30867067" w14:textId="77777777" w:rsidR="0007036D" w:rsidRDefault="0007036D">
      <w:pPr>
        <w:rPr>
          <w:rFonts w:hint="eastAsia"/>
        </w:rPr>
      </w:pPr>
    </w:p>
    <w:p w14:paraId="3092FF7A" w14:textId="77777777" w:rsidR="0007036D" w:rsidRDefault="00323585">
      <w:pPr>
        <w:rPr>
          <w:rFonts w:hint="eastAsia"/>
        </w:rPr>
      </w:pPr>
      <w:r>
        <w:t>Before changes:</w:t>
      </w:r>
    </w:p>
    <w:p w14:paraId="125FBFEB" w14:textId="77777777" w:rsidR="0007036D" w:rsidRDefault="00323585">
      <w:pPr>
        <w:rPr>
          <w:rFonts w:hint="eastAsia"/>
        </w:rPr>
      </w:pPr>
      <w:r>
        <w:t>git status</w:t>
      </w:r>
    </w:p>
    <w:p w14:paraId="7E52509E" w14:textId="77777777" w:rsidR="0007036D" w:rsidRDefault="0007036D">
      <w:pPr>
        <w:rPr>
          <w:rFonts w:hint="eastAsia"/>
        </w:rPr>
      </w:pPr>
    </w:p>
    <w:p w14:paraId="36EBAAB8" w14:textId="77777777" w:rsidR="0007036D" w:rsidRDefault="00323585">
      <w:pPr>
        <w:rPr>
          <w:rFonts w:hint="eastAsia"/>
        </w:rPr>
      </w:pPr>
      <w:r>
        <w:t>Then:</w:t>
      </w:r>
    </w:p>
    <w:p w14:paraId="0A012F49" w14:textId="77777777" w:rsidR="0007036D" w:rsidRDefault="00323585">
      <w:pPr>
        <w:rPr>
          <w:rFonts w:hint="eastAsia"/>
        </w:rPr>
      </w:pPr>
      <w:r>
        <w:t>Inspect</w:t>
      </w:r>
    </w:p>
    <w:p w14:paraId="6A7FC036" w14:textId="77777777" w:rsidR="0007036D" w:rsidRDefault="00323585">
      <w:pPr>
        <w:rPr>
          <w:rFonts w:hint="eastAsia"/>
        </w:rPr>
      </w:pPr>
      <w:r>
        <w:t>Design</w:t>
      </w:r>
    </w:p>
    <w:p w14:paraId="41FDB667" w14:textId="77777777" w:rsidR="0007036D" w:rsidRDefault="00323585">
      <w:pPr>
        <w:rPr>
          <w:rFonts w:hint="eastAsia"/>
        </w:rPr>
      </w:pPr>
      <w:r>
        <w:t>Implement</w:t>
      </w:r>
    </w:p>
    <w:p w14:paraId="3D4B5EA4" w14:textId="77777777" w:rsidR="0007036D" w:rsidRDefault="00323585">
      <w:pPr>
        <w:rPr>
          <w:rFonts w:hint="eastAsia"/>
        </w:rPr>
      </w:pPr>
      <w:r>
        <w:t>Test</w:t>
      </w:r>
    </w:p>
    <w:p w14:paraId="0F7A8F86" w14:textId="77777777" w:rsidR="0007036D" w:rsidRDefault="00323585">
      <w:pPr>
        <w:rPr>
          <w:rFonts w:hint="eastAsia"/>
        </w:rPr>
      </w:pPr>
      <w:r>
        <w:t>Review Diff</w:t>
      </w:r>
    </w:p>
    <w:p w14:paraId="6BE0C844" w14:textId="77777777" w:rsidR="0007036D" w:rsidRDefault="00323585">
      <w:pPr>
        <w:rPr>
          <w:rFonts w:hint="eastAsia"/>
        </w:rPr>
      </w:pPr>
      <w:r>
        <w:t>Security Check</w:t>
      </w:r>
    </w:p>
    <w:p w14:paraId="296FC893" w14:textId="77777777" w:rsidR="0007036D" w:rsidRDefault="00323585">
      <w:pPr>
        <w:rPr>
          <w:rFonts w:hint="eastAsia"/>
        </w:rPr>
      </w:pPr>
      <w:r>
        <w:t>Performance Check</w:t>
      </w:r>
    </w:p>
    <w:p w14:paraId="406E6A39" w14:textId="77777777" w:rsidR="0007036D" w:rsidRDefault="00323585">
      <w:pPr>
        <w:rPr>
          <w:rFonts w:hint="eastAsia"/>
        </w:rPr>
      </w:pPr>
      <w:r>
        <w:t>Commit intentionally</w:t>
      </w:r>
    </w:p>
    <w:p w14:paraId="66EDD6BC" w14:textId="77777777" w:rsidR="0007036D" w:rsidRDefault="0007036D">
      <w:pPr>
        <w:rPr>
          <w:rFonts w:hint="eastAsia"/>
        </w:rPr>
      </w:pPr>
    </w:p>
    <w:p w14:paraId="4D53D5D2" w14:textId="77777777" w:rsidR="0007036D" w:rsidRDefault="00323585">
      <w:pPr>
        <w:rPr>
          <w:rFonts w:hint="eastAsia"/>
        </w:rPr>
      </w:pPr>
      <w:r>
        <w:t>Do not create unnecessary commits.</w:t>
      </w:r>
    </w:p>
    <w:p w14:paraId="243EA5DE" w14:textId="77777777" w:rsidR="0007036D" w:rsidRDefault="00323585">
      <w:pPr>
        <w:rPr>
          <w:rFonts w:hint="eastAsia"/>
        </w:rPr>
      </w:pPr>
      <w:r>
        <w:t>Do not modify unrelated projects.</w:t>
      </w:r>
    </w:p>
    <w:p w14:paraId="126E018E" w14:textId="77777777" w:rsidR="0007036D" w:rsidRDefault="00323585">
      <w:pPr>
        <w:rPr>
          <w:rFonts w:hint="eastAsia"/>
        </w:rPr>
      </w:pPr>
      <w:r>
        <w:t>Do not delete working functionality without a documented replacement.</w:t>
      </w:r>
    </w:p>
    <w:p w14:paraId="213E5824" w14:textId="77777777" w:rsidR="0007036D" w:rsidRDefault="0007036D">
      <w:pPr>
        <w:rPr>
          <w:rFonts w:hint="eastAsia"/>
        </w:rPr>
      </w:pPr>
    </w:p>
    <w:p w14:paraId="6FC80F5A" w14:textId="77777777" w:rsidR="0007036D" w:rsidRDefault="00323585">
      <w:pPr>
        <w:rPr>
          <w:rFonts w:hint="eastAsia"/>
        </w:rPr>
      </w:pPr>
      <w:r>
        <w:rPr>
          <w:b/>
        </w:rPr>
        <w:t>75. REQUIRED FIRST OUTPUT FROM CLAUDE CODE</w:t>
      </w:r>
    </w:p>
    <w:p w14:paraId="6901EB53" w14:textId="77777777" w:rsidR="0007036D" w:rsidRDefault="0007036D">
      <w:pPr>
        <w:rPr>
          <w:rFonts w:hint="eastAsia"/>
        </w:rPr>
      </w:pPr>
    </w:p>
    <w:p w14:paraId="09ADC41E" w14:textId="77777777" w:rsidR="0007036D" w:rsidRDefault="00323585">
      <w:pPr>
        <w:rPr>
          <w:rFonts w:hint="eastAsia"/>
        </w:rPr>
      </w:pPr>
      <w:r>
        <w:t>Do NOT immediately start rewriting.</w:t>
      </w:r>
    </w:p>
    <w:p w14:paraId="6A497B21" w14:textId="77777777" w:rsidR="0007036D" w:rsidRDefault="0007036D">
      <w:pPr>
        <w:rPr>
          <w:rFonts w:hint="eastAsia"/>
        </w:rPr>
      </w:pPr>
    </w:p>
    <w:p w14:paraId="20057EBA" w14:textId="77777777" w:rsidR="0007036D" w:rsidRDefault="00323585">
      <w:pPr>
        <w:rPr>
          <w:rFonts w:hint="eastAsia"/>
        </w:rPr>
      </w:pPr>
      <w:r>
        <w:t>First produce:</w:t>
      </w:r>
    </w:p>
    <w:p w14:paraId="0DDB61F7" w14:textId="77777777" w:rsidR="0007036D" w:rsidRDefault="0007036D">
      <w:pPr>
        <w:rPr>
          <w:rFonts w:hint="eastAsia"/>
        </w:rPr>
      </w:pPr>
    </w:p>
    <w:p w14:paraId="344A03A4" w14:textId="77777777" w:rsidR="0007036D" w:rsidRDefault="00323585">
      <w:pPr>
        <w:rPr>
          <w:rFonts w:hint="eastAsia"/>
        </w:rPr>
      </w:pPr>
      <w:r>
        <w:rPr>
          <w:b/>
          <w:sz w:val="36"/>
        </w:rPr>
        <w:t>TRADE-AI X v5.2 REPOSITORY AUDIT</w:t>
      </w:r>
    </w:p>
    <w:p w14:paraId="167A8C4A" w14:textId="77777777" w:rsidR="0007036D" w:rsidRDefault="0007036D">
      <w:pPr>
        <w:rPr>
          <w:rFonts w:hint="eastAsia"/>
        </w:rPr>
      </w:pPr>
    </w:p>
    <w:p w14:paraId="7664A0F6" w14:textId="77777777" w:rsidR="0007036D" w:rsidRDefault="00323585">
      <w:pPr>
        <w:rPr>
          <w:rFonts w:hint="eastAsia"/>
        </w:rPr>
      </w:pPr>
      <w:r>
        <w:t>with:</w:t>
      </w:r>
    </w:p>
    <w:p w14:paraId="0D7FF269" w14:textId="77777777" w:rsidR="0007036D" w:rsidRDefault="0007036D">
      <w:pPr>
        <w:rPr>
          <w:rFonts w:hint="eastAsia"/>
        </w:rPr>
      </w:pPr>
    </w:p>
    <w:p w14:paraId="00834EFC" w14:textId="77777777" w:rsidR="0007036D" w:rsidRDefault="00323585">
      <w:pPr>
        <w:rPr>
          <w:rFonts w:hint="eastAsia"/>
        </w:rPr>
      </w:pPr>
      <w:r>
        <w:rPr>
          <w:b/>
          <w:sz w:val="24"/>
        </w:rPr>
        <w:t>1. Current architecture</w:t>
      </w:r>
    </w:p>
    <w:p w14:paraId="4879CCCC" w14:textId="77777777" w:rsidR="0007036D" w:rsidRDefault="00323585">
      <w:pPr>
        <w:rPr>
          <w:rFonts w:hint="eastAsia"/>
        </w:rPr>
      </w:pPr>
      <w:r>
        <w:rPr>
          <w:b/>
          <w:sz w:val="24"/>
        </w:rPr>
        <w:t>2. Current backend</w:t>
      </w:r>
    </w:p>
    <w:p w14:paraId="03B2913F" w14:textId="77777777" w:rsidR="0007036D" w:rsidRDefault="00323585">
      <w:pPr>
        <w:rPr>
          <w:rFonts w:hint="eastAsia"/>
        </w:rPr>
      </w:pPr>
      <w:r>
        <w:rPr>
          <w:b/>
          <w:sz w:val="24"/>
        </w:rPr>
        <w:t>3. Current frontend</w:t>
      </w:r>
    </w:p>
    <w:p w14:paraId="747AC260" w14:textId="77777777" w:rsidR="0007036D" w:rsidRDefault="00323585">
      <w:pPr>
        <w:rPr>
          <w:rFonts w:hint="eastAsia"/>
        </w:rPr>
      </w:pPr>
      <w:r>
        <w:rPr>
          <w:b/>
          <w:sz w:val="24"/>
        </w:rPr>
        <w:t>4. Current database</w:t>
      </w:r>
    </w:p>
    <w:p w14:paraId="247FC853" w14:textId="77777777" w:rsidR="0007036D" w:rsidRDefault="00323585">
      <w:pPr>
        <w:rPr>
          <w:rFonts w:hint="eastAsia"/>
        </w:rPr>
      </w:pPr>
      <w:r>
        <w:rPr>
          <w:b/>
          <w:sz w:val="24"/>
        </w:rPr>
        <w:t>5. Current AI modules</w:t>
      </w:r>
    </w:p>
    <w:p w14:paraId="5534DDC2" w14:textId="77777777" w:rsidR="0007036D" w:rsidRDefault="00323585">
      <w:pPr>
        <w:rPr>
          <w:rFonts w:hint="eastAsia"/>
        </w:rPr>
      </w:pPr>
      <w:r>
        <w:rPr>
          <w:b/>
          <w:sz w:val="24"/>
        </w:rPr>
        <w:t>6. Current market data</w:t>
      </w:r>
    </w:p>
    <w:p w14:paraId="682C51DC" w14:textId="77777777" w:rsidR="0007036D" w:rsidRDefault="00323585">
      <w:pPr>
        <w:rPr>
          <w:rFonts w:hint="eastAsia"/>
        </w:rPr>
      </w:pPr>
      <w:r>
        <w:rPr>
          <w:b/>
          <w:sz w:val="24"/>
        </w:rPr>
        <w:t>7. Current execution</w:t>
      </w:r>
    </w:p>
    <w:p w14:paraId="074D64D4" w14:textId="77777777" w:rsidR="0007036D" w:rsidRDefault="00323585">
      <w:pPr>
        <w:rPr>
          <w:rFonts w:hint="eastAsia"/>
        </w:rPr>
      </w:pPr>
      <w:r>
        <w:rPr>
          <w:b/>
          <w:sz w:val="24"/>
        </w:rPr>
        <w:t>8. Current risk</w:t>
      </w:r>
    </w:p>
    <w:p w14:paraId="3F21CED1" w14:textId="77777777" w:rsidR="0007036D" w:rsidRDefault="00323585">
      <w:pPr>
        <w:rPr>
          <w:rFonts w:hint="eastAsia"/>
        </w:rPr>
      </w:pPr>
      <w:r>
        <w:rPr>
          <w:b/>
          <w:sz w:val="24"/>
        </w:rPr>
        <w:t>9. Current position management</w:t>
      </w:r>
    </w:p>
    <w:p w14:paraId="0F07EB71" w14:textId="77777777" w:rsidR="0007036D" w:rsidRDefault="00323585">
      <w:pPr>
        <w:rPr>
          <w:rFonts w:hint="eastAsia"/>
        </w:rPr>
      </w:pPr>
      <w:r>
        <w:t>10. Current challenge system</w:t>
      </w:r>
    </w:p>
    <w:p w14:paraId="3DDFF46A" w14:textId="77777777" w:rsidR="0007036D" w:rsidRDefault="00323585">
      <w:pPr>
        <w:rPr>
          <w:rFonts w:hint="eastAsia"/>
        </w:rPr>
      </w:pPr>
      <w:r>
        <w:t>11. Current Telegram/n8n</w:t>
      </w:r>
    </w:p>
    <w:p w14:paraId="53B06059" w14:textId="77777777" w:rsidR="0007036D" w:rsidRDefault="00323585">
      <w:pPr>
        <w:rPr>
          <w:rFonts w:hint="eastAsia"/>
        </w:rPr>
      </w:pPr>
      <w:r>
        <w:t>12. Current dashboard</w:t>
      </w:r>
    </w:p>
    <w:p w14:paraId="306D0801" w14:textId="77777777" w:rsidR="0007036D" w:rsidRDefault="00323585">
      <w:pPr>
        <w:rPr>
          <w:rFonts w:hint="eastAsia"/>
        </w:rPr>
      </w:pPr>
      <w:r>
        <w:t>13. Current deployment</w:t>
      </w:r>
    </w:p>
    <w:p w14:paraId="61D8E7C0" w14:textId="77777777" w:rsidR="0007036D" w:rsidRDefault="00323585">
      <w:pPr>
        <w:rPr>
          <w:rFonts w:hint="eastAsia"/>
        </w:rPr>
      </w:pPr>
      <w:r>
        <w:t>14. Current tests</w:t>
      </w:r>
    </w:p>
    <w:p w14:paraId="593FA556" w14:textId="77777777" w:rsidR="0007036D" w:rsidRDefault="00323585">
      <w:pPr>
        <w:rPr>
          <w:rFonts w:hint="eastAsia"/>
        </w:rPr>
      </w:pPr>
      <w:r>
        <w:t>15. Current bugs</w:t>
      </w:r>
    </w:p>
    <w:p w14:paraId="79B6C65B" w14:textId="77777777" w:rsidR="0007036D" w:rsidRDefault="00323585">
      <w:pPr>
        <w:rPr>
          <w:rFonts w:hint="eastAsia"/>
        </w:rPr>
      </w:pPr>
      <w:r>
        <w:t>16. Security risks</w:t>
      </w:r>
    </w:p>
    <w:p w14:paraId="73E48365" w14:textId="77777777" w:rsidR="0007036D" w:rsidRDefault="00323585">
      <w:pPr>
        <w:rPr>
          <w:rFonts w:hint="eastAsia"/>
        </w:rPr>
      </w:pPr>
      <w:r>
        <w:t>17. Performance risks</w:t>
      </w:r>
    </w:p>
    <w:p w14:paraId="2091C0F0" w14:textId="77777777" w:rsidR="0007036D" w:rsidRDefault="00323585">
      <w:pPr>
        <w:rPr>
          <w:rFonts w:hint="eastAsia"/>
        </w:rPr>
      </w:pPr>
      <w:r>
        <w:t>18. Missing modules</w:t>
      </w:r>
    </w:p>
    <w:p w14:paraId="12A38BC9" w14:textId="77777777" w:rsidR="0007036D" w:rsidRDefault="00323585">
      <w:pPr>
        <w:rPr>
          <w:rFonts w:hint="eastAsia"/>
        </w:rPr>
      </w:pPr>
      <w:r>
        <w:t>19. Duplicate modules</w:t>
      </w:r>
    </w:p>
    <w:p w14:paraId="27365445" w14:textId="77777777" w:rsidR="0007036D" w:rsidRDefault="00323585">
      <w:pPr>
        <w:rPr>
          <w:rFonts w:hint="eastAsia"/>
        </w:rPr>
      </w:pPr>
      <w:r>
        <w:t>20. Recommended phased plan</w:t>
      </w:r>
    </w:p>
    <w:p w14:paraId="6A4BA205" w14:textId="77777777" w:rsidR="0007036D" w:rsidRDefault="0007036D">
      <w:pPr>
        <w:rPr>
          <w:rFonts w:hint="eastAsia"/>
        </w:rPr>
      </w:pPr>
    </w:p>
    <w:p w14:paraId="72939A8A" w14:textId="77777777" w:rsidR="0007036D" w:rsidRDefault="00323585">
      <w:pPr>
        <w:rPr>
          <w:rFonts w:hint="eastAsia"/>
        </w:rPr>
      </w:pPr>
      <w:r>
        <w:t>Then wait for the repository-aware implementation plan before destructive or large-scale refactoring.</w:t>
      </w:r>
    </w:p>
    <w:p w14:paraId="239CA296" w14:textId="77777777" w:rsidR="0007036D" w:rsidRDefault="0007036D">
      <w:pPr>
        <w:rPr>
          <w:rFonts w:hint="eastAsia"/>
        </w:rPr>
      </w:pPr>
    </w:p>
    <w:p w14:paraId="4B16111C" w14:textId="77777777" w:rsidR="0007036D" w:rsidRDefault="00323585">
      <w:pPr>
        <w:rPr>
          <w:rFonts w:hint="eastAsia"/>
        </w:rPr>
      </w:pPr>
      <w:r>
        <w:rPr>
          <w:b/>
        </w:rPr>
        <w:t>76. FINAL ACCEPTANCE</w:t>
      </w:r>
    </w:p>
    <w:p w14:paraId="289B36FD" w14:textId="77777777" w:rsidR="0007036D" w:rsidRDefault="0007036D">
      <w:pPr>
        <w:rPr>
          <w:rFonts w:hint="eastAsia"/>
        </w:rPr>
      </w:pPr>
    </w:p>
    <w:p w14:paraId="65995D40" w14:textId="77777777" w:rsidR="0007036D" w:rsidRDefault="00323585">
      <w:pPr>
        <w:rPr>
          <w:rFonts w:hint="eastAsia"/>
        </w:rPr>
      </w:pPr>
      <w:r>
        <w:t>Trade-AI X v5.2 is Production Ready only when:</w:t>
      </w:r>
    </w:p>
    <w:p w14:paraId="479B5C2E" w14:textId="77777777" w:rsidR="0007036D" w:rsidRDefault="0007036D">
      <w:pPr>
        <w:rPr>
          <w:rFonts w:hint="eastAsia"/>
        </w:rPr>
      </w:pPr>
    </w:p>
    <w:p w14:paraId="2E2C3B2F" w14:textId="77777777" w:rsidR="0007036D" w:rsidRDefault="00323585">
      <w:pPr>
        <w:rPr>
          <w:rFonts w:hint="eastAsia"/>
        </w:rPr>
      </w:pPr>
      <w:r>
        <w:t>- Historical data pipeline works</w:t>
      </w:r>
    </w:p>
    <w:p w14:paraId="71E7582E" w14:textId="77777777" w:rsidR="0007036D" w:rsidRDefault="00323585">
      <w:pPr>
        <w:rPr>
          <w:rFonts w:hint="eastAsia"/>
        </w:rPr>
      </w:pPr>
      <w:r>
        <w:t>- Point-in-Time integrity is tested</w:t>
      </w:r>
    </w:p>
    <w:p w14:paraId="532EE24F" w14:textId="77777777" w:rsidR="0007036D" w:rsidRDefault="00323585">
      <w:pPr>
        <w:rPr>
          <w:rFonts w:hint="eastAsia"/>
        </w:rPr>
      </w:pPr>
      <w:r>
        <w:t>- Market Memory works</w:t>
      </w:r>
    </w:p>
    <w:p w14:paraId="48ACC571" w14:textId="77777777" w:rsidR="0007036D" w:rsidRDefault="00323585">
      <w:pPr>
        <w:rPr>
          <w:rFonts w:hint="eastAsia"/>
        </w:rPr>
      </w:pPr>
      <w:r>
        <w:t>- Symbol DNA works</w:t>
      </w:r>
    </w:p>
    <w:p w14:paraId="271F6A9A" w14:textId="77777777" w:rsidR="0007036D" w:rsidRDefault="00323585">
      <w:pPr>
        <w:rPr>
          <w:rFonts w:hint="eastAsia"/>
        </w:rPr>
      </w:pPr>
      <w:r>
        <w:t>- Similarity Engine works</w:t>
      </w:r>
    </w:p>
    <w:p w14:paraId="7B4954A8" w14:textId="77777777" w:rsidR="0007036D" w:rsidRDefault="00323585">
      <w:pPr>
        <w:rPr>
          <w:rFonts w:hint="eastAsia"/>
        </w:rPr>
      </w:pPr>
      <w:r>
        <w:t>- Cognitive Brain works</w:t>
      </w:r>
    </w:p>
    <w:p w14:paraId="4741B282" w14:textId="77777777" w:rsidR="0007036D" w:rsidRDefault="00323585">
      <w:pPr>
        <w:rPr>
          <w:rFonts w:hint="eastAsia"/>
        </w:rPr>
      </w:pPr>
      <w:r>
        <w:t>- AI Council works</w:t>
      </w:r>
    </w:p>
    <w:p w14:paraId="3E69FA45" w14:textId="77777777" w:rsidR="0007036D" w:rsidRDefault="00323585">
      <w:pPr>
        <w:rPr>
          <w:rFonts w:hint="eastAsia"/>
        </w:rPr>
      </w:pPr>
      <w:r>
        <w:t>- Meta-Brain works</w:t>
      </w:r>
    </w:p>
    <w:p w14:paraId="02B30921" w14:textId="77777777" w:rsidR="0007036D" w:rsidRDefault="00323585">
      <w:pPr>
        <w:rPr>
          <w:rFonts w:hint="eastAsia"/>
        </w:rPr>
      </w:pPr>
      <w:r>
        <w:t>- Adversarial AI works</w:t>
      </w:r>
    </w:p>
    <w:p w14:paraId="2971E539" w14:textId="77777777" w:rsidR="0007036D" w:rsidRDefault="00323585">
      <w:pPr>
        <w:rPr>
          <w:rFonts w:hint="eastAsia"/>
        </w:rPr>
      </w:pPr>
      <w:r>
        <w:t>- Probability is calibrated</w:t>
      </w:r>
    </w:p>
    <w:p w14:paraId="117371F6" w14:textId="77777777" w:rsidR="0007036D" w:rsidRDefault="00323585">
      <w:pPr>
        <w:rPr>
          <w:rFonts w:hint="eastAsia"/>
        </w:rPr>
      </w:pPr>
      <w:r>
        <w:t>- EV is validated</w:t>
      </w:r>
    </w:p>
    <w:p w14:paraId="14E7A1F8" w14:textId="77777777" w:rsidR="0007036D" w:rsidRDefault="00323585">
      <w:pPr>
        <w:rPr>
          <w:rFonts w:hint="eastAsia"/>
        </w:rPr>
      </w:pPr>
      <w:r>
        <w:t>- Risk Brain is independent</w:t>
      </w:r>
    </w:p>
    <w:p w14:paraId="153D5208" w14:textId="77777777" w:rsidR="0007036D" w:rsidRDefault="00323585">
      <w:pPr>
        <w:rPr>
          <w:rFonts w:hint="eastAsia"/>
        </w:rPr>
      </w:pPr>
      <w:r>
        <w:t>- Portfolio risk works</w:t>
      </w:r>
    </w:p>
    <w:p w14:paraId="6C80B374" w14:textId="77777777" w:rsidR="0007036D" w:rsidRDefault="00323585">
      <w:pPr>
        <w:rPr>
          <w:rFonts w:hint="eastAsia"/>
        </w:rPr>
      </w:pPr>
      <w:r>
        <w:t>- Challenge rules work</w:t>
      </w:r>
    </w:p>
    <w:p w14:paraId="20714BF9" w14:textId="77777777" w:rsidR="0007036D" w:rsidRDefault="00323585">
      <w:pPr>
        <w:rPr>
          <w:rFonts w:hint="eastAsia"/>
        </w:rPr>
      </w:pPr>
      <w:r>
        <w:t>- Execution is idempotent</w:t>
      </w:r>
    </w:p>
    <w:p w14:paraId="357C596A" w14:textId="77777777" w:rsidR="0007036D" w:rsidRDefault="00323585">
      <w:pPr>
        <w:rPr>
          <w:rFonts w:hint="eastAsia"/>
        </w:rPr>
      </w:pPr>
      <w:r>
        <w:t>- Broker reconciliation works</w:t>
      </w:r>
    </w:p>
    <w:p w14:paraId="7E7EF5B2" w14:textId="77777777" w:rsidR="0007036D" w:rsidRDefault="00323585">
      <w:pPr>
        <w:rPr>
          <w:rFonts w:hint="eastAsia"/>
        </w:rPr>
      </w:pPr>
      <w:r>
        <w:t>- Position Guardian works</w:t>
      </w:r>
    </w:p>
    <w:p w14:paraId="67A4A4B9" w14:textId="77777777" w:rsidR="0007036D" w:rsidRDefault="00323585">
      <w:pPr>
        <w:rPr>
          <w:rFonts w:hint="eastAsia"/>
        </w:rPr>
      </w:pPr>
      <w:r>
        <w:t>- Crash recovery is tested</w:t>
      </w:r>
    </w:p>
    <w:p w14:paraId="32503F2D" w14:textId="77777777" w:rsidR="0007036D" w:rsidRDefault="00323585">
      <w:pPr>
        <w:rPr>
          <w:rFonts w:hint="eastAsia"/>
        </w:rPr>
      </w:pPr>
      <w:r>
        <w:t>- Disaster recovery is tested</w:t>
      </w:r>
    </w:p>
    <w:p w14:paraId="4B945F63" w14:textId="77777777" w:rsidR="0007036D" w:rsidRDefault="00323585">
      <w:pPr>
        <w:rPr>
          <w:rFonts w:hint="eastAsia"/>
        </w:rPr>
      </w:pPr>
      <w:r>
        <w:t>- Dashboard works</w:t>
      </w:r>
    </w:p>
    <w:p w14:paraId="161C4218" w14:textId="77777777" w:rsidR="0007036D" w:rsidRDefault="00323585">
      <w:pPr>
        <w:rPr>
          <w:rFonts w:hint="eastAsia"/>
        </w:rPr>
      </w:pPr>
      <w:r>
        <w:t>- Command Mode is permission-aware</w:t>
      </w:r>
    </w:p>
    <w:p w14:paraId="55204020" w14:textId="77777777" w:rsidR="0007036D" w:rsidRDefault="00323585">
      <w:pPr>
        <w:rPr>
          <w:rFonts w:hint="eastAsia"/>
        </w:rPr>
      </w:pPr>
      <w:r>
        <w:t>- Telegram/n8n cannot bypass risk</w:t>
      </w:r>
    </w:p>
    <w:p w14:paraId="5148E850" w14:textId="77777777" w:rsidR="0007036D" w:rsidRDefault="00323585">
      <w:pPr>
        <w:rPr>
          <w:rFonts w:hint="eastAsia"/>
        </w:rPr>
      </w:pPr>
      <w:r>
        <w:t>- Multilingual/RTL/LTR works</w:t>
      </w:r>
    </w:p>
    <w:p w14:paraId="750512FC" w14:textId="77777777" w:rsidR="0007036D" w:rsidRDefault="00323585">
      <w:pPr>
        <w:rPr>
          <w:rFonts w:hint="eastAsia"/>
        </w:rPr>
      </w:pPr>
      <w:r>
        <w:t>- Security tests pass</w:t>
      </w:r>
    </w:p>
    <w:p w14:paraId="5EB64A27" w14:textId="77777777" w:rsidR="0007036D" w:rsidRDefault="00323585">
      <w:pPr>
        <w:rPr>
          <w:rFonts w:hint="eastAsia"/>
        </w:rPr>
      </w:pPr>
      <w:r>
        <w:t>- Load tests pass</w:t>
      </w:r>
    </w:p>
    <w:p w14:paraId="124796B5" w14:textId="77777777" w:rsidR="0007036D" w:rsidRDefault="00323585">
      <w:pPr>
        <w:rPr>
          <w:rFonts w:hint="eastAsia"/>
        </w:rPr>
      </w:pPr>
      <w:r>
        <w:t>- E2E tests pass</w:t>
      </w:r>
    </w:p>
    <w:p w14:paraId="5F6D5DBE" w14:textId="77777777" w:rsidR="0007036D" w:rsidRDefault="00323585">
      <w:pPr>
        <w:rPr>
          <w:rFonts w:hint="eastAsia"/>
        </w:rPr>
      </w:pPr>
      <w:r>
        <w:t>- Monitoring works</w:t>
      </w:r>
    </w:p>
    <w:p w14:paraId="01B22083" w14:textId="77777777" w:rsidR="0007036D" w:rsidRDefault="00323585">
      <w:pPr>
        <w:rPr>
          <w:rFonts w:hint="eastAsia"/>
        </w:rPr>
      </w:pPr>
      <w:r>
        <w:t>- Backups are restore-tested</w:t>
      </w:r>
    </w:p>
    <w:p w14:paraId="2995F6F1" w14:textId="77777777" w:rsidR="0007036D" w:rsidRDefault="00323585">
      <w:pPr>
        <w:rPr>
          <w:rFonts w:hint="eastAsia"/>
        </w:rPr>
      </w:pPr>
      <w:r>
        <w:t>- Rollback works</w:t>
      </w:r>
    </w:p>
    <w:p w14:paraId="792F3B9D" w14:textId="77777777" w:rsidR="0007036D" w:rsidRDefault="00323585">
      <w:pPr>
        <w:rPr>
          <w:rFonts w:hint="eastAsia"/>
        </w:rPr>
      </w:pPr>
      <w:r>
        <w:t>- No critical unresolved security issue remains</w:t>
      </w:r>
    </w:p>
    <w:p w14:paraId="240EF27E" w14:textId="77777777" w:rsidR="0007036D" w:rsidRDefault="0007036D">
      <w:pPr>
        <w:rPr>
          <w:rFonts w:hint="eastAsia"/>
        </w:rPr>
      </w:pPr>
    </w:p>
    <w:p w14:paraId="6C799A5F" w14:textId="77777777" w:rsidR="0007036D" w:rsidRDefault="00323585">
      <w:pPr>
        <w:rPr>
          <w:rFonts w:hint="eastAsia"/>
        </w:rPr>
      </w:pPr>
      <w:r>
        <w:rPr>
          <w:b/>
        </w:rPr>
        <w:t>FINAL PRODUCT:</w:t>
      </w:r>
    </w:p>
    <w:p w14:paraId="10241D1C" w14:textId="77777777" w:rsidR="0007036D" w:rsidRDefault="0007036D">
      <w:pPr>
        <w:rPr>
          <w:rFonts w:hint="eastAsia"/>
        </w:rPr>
      </w:pPr>
    </w:p>
    <w:p w14:paraId="547D728B" w14:textId="77777777" w:rsidR="0007036D" w:rsidRDefault="00323585">
      <w:pPr>
        <w:rPr>
          <w:rFonts w:hint="eastAsia"/>
        </w:rPr>
      </w:pPr>
      <w:r>
        <w:rPr>
          <w:b/>
          <w:sz w:val="36"/>
        </w:rPr>
        <w:t>TRADE-AI X v5.2</w:t>
      </w:r>
    </w:p>
    <w:p w14:paraId="6BA02140" w14:textId="77777777" w:rsidR="0007036D" w:rsidRDefault="00323585">
      <w:pPr>
        <w:rPr>
          <w:rFonts w:hint="eastAsia"/>
        </w:rPr>
      </w:pPr>
      <w:r>
        <w:rPr>
          <w:b/>
          <w:sz w:val="26"/>
        </w:rPr>
        <w:t>GLOBAL AI TRADING INTELLIGENCE PLATFORM</w:t>
      </w:r>
    </w:p>
    <w:p w14:paraId="79287D85" w14:textId="77777777" w:rsidR="0007036D" w:rsidRDefault="0007036D">
      <w:pPr>
        <w:rPr>
          <w:rFonts w:hint="eastAsia"/>
        </w:rPr>
      </w:pPr>
    </w:p>
    <w:p w14:paraId="21645F77" w14:textId="77777777" w:rsidR="0007036D" w:rsidRDefault="00323585">
      <w:pPr>
        <w:rPr>
          <w:rFonts w:hint="eastAsia"/>
        </w:rPr>
      </w:pPr>
      <w:r>
        <w:t>Core:</w:t>
      </w:r>
    </w:p>
    <w:p w14:paraId="22AF0D5B" w14:textId="77777777" w:rsidR="0007036D" w:rsidRDefault="00323585">
      <w:pPr>
        <w:rPr>
          <w:rFonts w:hint="eastAsia"/>
        </w:rPr>
      </w:pPr>
      <w:r>
        <w:rPr>
          <w:b/>
        </w:rPr>
        <w:t>COGNITIVE BRAIN</w:t>
      </w:r>
    </w:p>
    <w:p w14:paraId="30A02D95" w14:textId="77777777" w:rsidR="0007036D" w:rsidRDefault="00323585">
      <w:pPr>
        <w:rPr>
          <w:rFonts w:hint="eastAsia"/>
        </w:rPr>
      </w:pPr>
      <w:r>
        <w:rPr>
          <w:b/>
        </w:rPr>
        <w:t>+</w:t>
      </w:r>
    </w:p>
    <w:p w14:paraId="0C017896" w14:textId="77777777" w:rsidR="0007036D" w:rsidRDefault="00323585">
      <w:pPr>
        <w:rPr>
          <w:rFonts w:hint="eastAsia"/>
        </w:rPr>
      </w:pPr>
      <w:r>
        <w:rPr>
          <w:b/>
        </w:rPr>
        <w:t>HISTORICAL MARKET INTELLIGENCE</w:t>
      </w:r>
    </w:p>
    <w:p w14:paraId="2F7BC299" w14:textId="77777777" w:rsidR="0007036D" w:rsidRDefault="00323585">
      <w:pPr>
        <w:rPr>
          <w:rFonts w:hint="eastAsia"/>
        </w:rPr>
      </w:pPr>
      <w:r>
        <w:rPr>
          <w:b/>
        </w:rPr>
        <w:t>+</w:t>
      </w:r>
    </w:p>
    <w:p w14:paraId="39E53296" w14:textId="77777777" w:rsidR="0007036D" w:rsidRDefault="00323585">
      <w:pPr>
        <w:rPr>
          <w:rFonts w:hint="eastAsia"/>
        </w:rPr>
      </w:pPr>
      <w:r>
        <w:rPr>
          <w:b/>
        </w:rPr>
        <w:t>MARKET MEMORY</w:t>
      </w:r>
    </w:p>
    <w:p w14:paraId="28D27784" w14:textId="77777777" w:rsidR="0007036D" w:rsidRDefault="00323585">
      <w:pPr>
        <w:rPr>
          <w:rFonts w:hint="eastAsia"/>
        </w:rPr>
      </w:pPr>
      <w:r>
        <w:rPr>
          <w:b/>
        </w:rPr>
        <w:t>+</w:t>
      </w:r>
    </w:p>
    <w:p w14:paraId="2D3FC052" w14:textId="77777777" w:rsidR="0007036D" w:rsidRDefault="00323585">
      <w:pPr>
        <w:rPr>
          <w:rFonts w:hint="eastAsia"/>
        </w:rPr>
      </w:pPr>
      <w:r>
        <w:rPr>
          <w:b/>
        </w:rPr>
        <w:t>AUTONOMOUS RISK BRAIN</w:t>
      </w:r>
    </w:p>
    <w:p w14:paraId="01C1DA91" w14:textId="77777777" w:rsidR="0007036D" w:rsidRDefault="00323585">
      <w:pPr>
        <w:rPr>
          <w:rFonts w:hint="eastAsia"/>
        </w:rPr>
      </w:pPr>
      <w:r>
        <w:rPr>
          <w:b/>
        </w:rPr>
        <w:t>+</w:t>
      </w:r>
    </w:p>
    <w:p w14:paraId="04EA98D0" w14:textId="77777777" w:rsidR="0007036D" w:rsidRDefault="00323585">
      <w:pPr>
        <w:rPr>
          <w:rFonts w:hint="eastAsia"/>
        </w:rPr>
      </w:pPr>
      <w:r>
        <w:rPr>
          <w:b/>
        </w:rPr>
        <w:t>STABILITY CORE</w:t>
      </w:r>
    </w:p>
    <w:p w14:paraId="36F51684" w14:textId="77777777" w:rsidR="0007036D" w:rsidRDefault="00323585">
      <w:pPr>
        <w:rPr>
          <w:rFonts w:hint="eastAsia"/>
        </w:rPr>
      </w:pPr>
      <w:r>
        <w:rPr>
          <w:b/>
        </w:rPr>
        <w:t>+</w:t>
      </w:r>
    </w:p>
    <w:p w14:paraId="736DA435" w14:textId="77777777" w:rsidR="0007036D" w:rsidRDefault="00323585">
      <w:pPr>
        <w:rPr>
          <w:rFonts w:hint="eastAsia"/>
        </w:rPr>
      </w:pPr>
      <w:r>
        <w:rPr>
          <w:b/>
        </w:rPr>
        <w:t>SAFE EXECUTION</w:t>
      </w:r>
    </w:p>
    <w:p w14:paraId="50416AC8" w14:textId="77777777" w:rsidR="0007036D" w:rsidRDefault="00323585">
      <w:pPr>
        <w:rPr>
          <w:rFonts w:hint="eastAsia"/>
        </w:rPr>
      </w:pPr>
      <w:r>
        <w:rPr>
          <w:b/>
        </w:rPr>
        <w:t>+</w:t>
      </w:r>
    </w:p>
    <w:p w14:paraId="78AA594A" w14:textId="77777777" w:rsidR="0007036D" w:rsidRDefault="00323585">
      <w:pPr>
        <w:rPr>
          <w:rFonts w:hint="eastAsia"/>
        </w:rPr>
      </w:pPr>
      <w:r>
        <w:rPr>
          <w:b/>
        </w:rPr>
        <w:t>CONTINUOUS VALIDATION</w:t>
      </w:r>
    </w:p>
    <w:p w14:paraId="3A305588" w14:textId="77777777" w:rsidR="0007036D" w:rsidRDefault="0007036D">
      <w:pPr>
        <w:rPr>
          <w:rFonts w:hint="eastAsia"/>
        </w:rPr>
      </w:pPr>
    </w:p>
    <w:p w14:paraId="6B4E2097" w14:textId="77777777" w:rsidR="0007036D" w:rsidRDefault="00323585">
      <w:pPr>
        <w:rPr>
          <w:rFonts w:hint="eastAsia"/>
        </w:rPr>
      </w:pPr>
      <w:r>
        <w:t>The system should understand the market, compare current conditions with historical context, reason across multiple analytical agents, challenge its own decisions, quantify uncertainty and expected value, evaluate portfolio and challenge risk, execute safely, monitor positions continuously, recover from failures, and improve only through validated research and deployment.</w:t>
      </w:r>
    </w:p>
    <w:sectPr w:rsidR="000703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DejaVu Sans">
    <w:altName w:val="Verdana"/>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148087">
    <w:abstractNumId w:val="8"/>
  </w:num>
  <w:num w:numId="2" w16cid:durableId="968583581">
    <w:abstractNumId w:val="6"/>
  </w:num>
  <w:num w:numId="3" w16cid:durableId="1133838465">
    <w:abstractNumId w:val="5"/>
  </w:num>
  <w:num w:numId="4" w16cid:durableId="2110540355">
    <w:abstractNumId w:val="4"/>
  </w:num>
  <w:num w:numId="5" w16cid:durableId="764424870">
    <w:abstractNumId w:val="7"/>
  </w:num>
  <w:num w:numId="6" w16cid:durableId="810026446">
    <w:abstractNumId w:val="3"/>
  </w:num>
  <w:num w:numId="7" w16cid:durableId="286084656">
    <w:abstractNumId w:val="2"/>
  </w:num>
  <w:num w:numId="8" w16cid:durableId="148248969">
    <w:abstractNumId w:val="1"/>
  </w:num>
  <w:num w:numId="9" w16cid:durableId="207778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DB"/>
    <w:rsid w:val="0007036D"/>
    <w:rsid w:val="0015074B"/>
    <w:rsid w:val="0029639D"/>
    <w:rsid w:val="0032358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78289"/>
  <w14:defaultImageDpi w14:val="300"/>
  <w15:docId w15:val="{DF3CBB9A-AD85-F94E-9E04-84A80D9B1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ejaVu Sans" w:hAnsi="DejaVu San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4450</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ABDOLNASER MOLLAZEHI</cp:lastModifiedBy>
  <cp:revision>2</cp:revision>
  <dcterms:created xsi:type="dcterms:W3CDTF">2026-08-09T19:24:00Z</dcterms:created>
  <dcterms:modified xsi:type="dcterms:W3CDTF">2026-08-09T19:24:00Z</dcterms:modified>
  <cp:category/>
</cp:coreProperties>
</file>